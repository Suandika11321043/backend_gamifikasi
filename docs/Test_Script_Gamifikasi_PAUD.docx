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BU-01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Login admin ke sistem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admin dapat masuk ke sistem dengan kredensial yang valid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Fitur ini digunakan oleh admin untuk mengakses halaman dashboard dan seluruh modul manajemen.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Backend Spring Boot berjalan di http://localhost:8081</w:t>
              <w:br/>
              <w:t>2. Frontend React berjalan (Vite dev server)</w:t>
              <w:br/>
              <w:t>3. Akun admin sudah terdaftar di database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Buka halaman login aplikasi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Masukkan username dan password admin yang valid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Klik tombol Login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admin berhasil masuk, token tersimpan, dan diarahkan ke halaman dashboard admin.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Masukkan username dan password admin yang valid, lalu klik Login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Admin berhasil masuk dan diarahkan ke halaman dashboard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BU-02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Menambah tema pembelajaran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admin dapat menambah tema baru beserta ikon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Fitur ini digunakan admin pada halaman Manajemen Tema untuk menambah topik pembelajaran PAUD.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sudah login</w:t>
              <w:br/>
              <w:t>2. Admin berada di halaman Manajemen Tema (/admin/tema)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Klik tombol Tambah Tema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Isi nama tema dan deskripsi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Pilih file ikon gambar (JPG/PNG, maks. 5MB)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4.</w:t>
              <w:tab/>
              <w:t>Atur status tema (Aktif/Nonaktif)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5.</w:t>
              <w:tab/>
              <w:t>Klik Simpan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tema baru muncul di daftar tema, ikon tampil di kartu tema, dan data tersimpan di database.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Isi nama tema, unggah ikon valid, klik Simpan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Tema baru tersimpan dan muncul di daftar tema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BU-03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Mengedit tema dan preview ikon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admin dapat mengubah data tema dan melihat preview ikon baru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Fitur edit tema memungkinkan admin memperbarui nama, deskripsi, status, dan ikon tema.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sudah login</w:t>
              <w:br/>
              <w:t>2. Minimal satu tema sudah ada di sistem</w:t>
              <w:br/>
              <w:t>3. Admin berada di halaman Manajemen Tema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Klik ikon edit (pensil) pada salah satu kartu tema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Ubah nama atau deskripsi tema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Pilih file ikon baru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4.</w:t>
              <w:tab/>
              <w:t>Periksa preview ikon di modal sebelum menyimpan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5.</w:t>
              <w:tab/>
              <w:t>Klik Simpan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preview ikon baru tampil sebelum simpan, data tema terupdate, dan ikon baru tampil di daftar tema.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Ganti ikon tema dengan file gambar baru, periksa preview, lalu klik Simpan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Preview ikon baru tampil di modal dan ikon terbaru muncul di kartu tema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BU-04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Menghapus tema beserta data terkait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admin dapat menghapus tema tanpa error foreign key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Fitur ini digunakan admin untuk menghapus tema secara permanen. Sistem menghapus cascade: soal, opsi, jawaban siswa, skor, dan sesi timer terkait.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sudah login</w:t>
              <w:br/>
              <w:t>2. Tema yang akan dihapus memiliki soal dan data terkait</w:t>
              <w:br/>
              <w:t>3. Admin berada di halaman Manajemen Tema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Pilih tema yang memiliki soal terkait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Klik ikon hapus (tempat sampah) pada kartu tema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Baca konfirmasi di modal Hapus Tema?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4.</w:t>
              <w:tab/>
              <w:t>Klik tombol Hapus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tema terhapus dari daftar, tidak muncul error FK constraint, dan data terkait (soal, skor) ikut terhapus.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Klik tombol hapus pada tema yang memiliki soal, konfirmasi dengan klik Hapus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Tema terhapus dari daftar dan tidak muncul error database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BU-05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Mengaktifkan/nonaktifkan tema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admin dapat mengubah status ketersediaan tema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Toggle status tema mengontrol apakah tema dapat diakses siswa.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sudah login</w:t>
              <w:br/>
              <w:t>2. Minimal satu tema ada di halaman Manajemen Tema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Pada kartu tema, klik toggle status Aktif/Nonaktif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Amati perubahan label status pada kartu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Buka halaman siswa dan periksa daftar tema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status tema berubah di admin dan tema nonaktif tidak dapat diakses siswa.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Nonaktifkan tema yang sedang Aktif melalui toggle pada kartu tema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Status berubah menjadi Nonaktif dan tema tidak tampil untuk siswa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BU-06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Menambah dan mengedit data siswa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admin dapat mengelola data siswa PAUD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Fitur manajemen siswa untuk menambah, mengedit, dan menghapus profil siswa beserta avatar.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sudah login</w:t>
              <w:br/>
              <w:t>2. Admin berada di halaman Daftar Siswa (/admin/siswa)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Klik Tambah Siswa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Isi nama dan kelompok siswa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Upload foto avatar (opsional)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4.</w:t>
              <w:tab/>
              <w:t>Klik Simpan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data siswa tersimpan, avatar tampil, dan validasi menolak input kosong.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Isi nama dan kelompok siswa, klik Simpan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Siswa baru muncul di tabel daftar siswa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BU-07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Menghapus data siswa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admin dapat menghapus siswa beserta data terkait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Penghapusan siswa menghapus jawaban, skor, dan sesi timer siswa tersebut.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sudah login</w:t>
              <w:br/>
              <w:t>2. Siswa yang akan dihapus sudah terdaftar</w:t>
              <w:br/>
              <w:t>3. Admin berada di halaman Daftar Siswa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Pilih siswa pada tabel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Klik ikon hapus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Konfirmasi hapus pada modal dengan menekan tombol Hapus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siswa terhapus dari daftar dan tidak muncul lagi di halaman daftar siswa.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Klik tombol hapus pada salah satu siswa, konfirmasi dengan klik Hapus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 siswa terhapus dari database dan tidak muncul lagi di halaman daftar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BU-08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Menambah soal pembelajaran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admin dapat menambah soal pada tema dan tanggal belajar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Fitur manajemen soal untuk membuat soal tipe QUIZ, SORTING, MATCH, DRAG_AND_DROP, dan PUZZLE pada tanggal belajar tertentu.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sudah login</w:t>
              <w:br/>
              <w:t>2. Tema aktif sudah ada</w:t>
              <w:br/>
              <w:t>3. Admin berada di halaman soal per tanggal (/admin/soal/{topicId}/date/{date})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Klik Tambah Soal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Pilih tipe soal (mis. QUIZ)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Isi instruksi soal dan poin skor (minimal 1)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4.</w:t>
              <w:tab/>
              <w:t>Opsional: unggah gambar/audio, atur batas waktu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5.</w:t>
              <w:tab/>
              <w:t>Klik Simpan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soal tersimpan dan muncul di daftar soal hari tersebut.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Isi instruksi soal, poin skor, pilih tipe QUIZ, klik Simpan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Soal baru tersimpan dan tampil di daftar soal tanggal tersebut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BU-09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Mengatur ketersediaan soal per tanggal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admin dapat membuka/mengunci soal pada tanggal belajar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Fitur kunci/buka soal per tanggal agar siswa hanya dapat mengerjakan soal yang sudah diaktifkan admin.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sudah login</w:t>
              <w:br/>
              <w:t>2. Tema memiliki soal pada minimal satu tanggal belajar</w:t>
              <w:br/>
              <w:t>3. Admin berada di halaman kalender soal per tema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Pada daftar tanggal, klik toggle kunci/buka (Lock/Unlock)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Periksa indikator status ketersediaan tanggal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Login sebagai siswa dan coba akses tanggal tersebut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status ketersediaan berubah dan siswa hanya dapat mengerjakan soal pada tanggal yang dibuka.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Klik toggle untuk membuka soal pada tanggal yang terkunci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Status berubah terbuka dan siswa dapat mengakses soal pada tanggal tersebut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BU-10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Reschedule (pindah tanggal) soal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admin dapat memindahkan semua soal ke tanggal belajar lain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Fitur reschedule memindahkan seluruh soal dari satu tanggal ke tanggal baru.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sudah login</w:t>
              <w:br/>
              <w:t>2. Tema memiliki soal pada tanggal A</w:t>
              <w:br/>
              <w:t>3. Tanggal B belum memiliki soal dan bukan Sabtu/Minggu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Buka halaman soal tanggal A atau kalender tema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Klik Reschedule / Pindah Tanggal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Pilih tanggal B (bukan akhir pekan)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4.</w:t>
              <w:tab/>
              <w:t>Klik Simpan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semua soal pindah ke tanggal B dan tanggal lama tidak lagi memiliki soal.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Pindahkan soal ke tanggal Senin–Jumat yang belum memiliki soal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Semua soal muncul di tanggal baru dan tanggal lama kosong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BU-11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Siswa mengerjakan quiz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siswa dapat mengerjakan soal pada tema dan tanggal yang tersedia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Alur siswa: pilih profil → pilih tema → pilih minggu/tanggal → kerjakan soal → terima feedback benar/salah.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Backend dan frontend berjalan</w:t>
              <w:br/>
              <w:t>2. Tema aktif dengan soal tersedia (unlocked) pada tanggal uji</w:t>
              <w:br/>
              <w:t>3. Siswa sudah terdaftar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Buka halaman landing siswa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Pilih profil siswa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Pilih tema pembelajaran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4.</w:t>
              <w:tab/>
              <w:t>Pilih tanggal/minggu yang tersedia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5.</w:t>
              <w:tab/>
              <w:t>Jawab soal dan submit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soal tampil, jawaban dinilai, dan feedback popup benar/salah muncul.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Jawab soal QUIZ dengan opsi yang benar, lalu submit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Feedback benar ditampilkan dan skor/bintang bertambah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BU-12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Timer quiz dan penyimpanan progres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timer soal berjalan dan progres disimpan ke server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Timer countdown ditampilkan di UI siswa. Progres timer dikirim ke POST /api/quiz/timer setiap 20 detik.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Soal memiliki batas waktu (timeLimitMinutes)</w:t>
              <w:br/>
              <w:t>2. Siswa sedang mengerjakan quiz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Buka soal dengan batas waktu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Amati countdown timer di layar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Tunggu minimal 20 detik tanpa submit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4.</w:t>
              <w:tab/>
              <w:t>Lanjutkan atau refresh halaman quiz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timer countdown berjalan dan request timer terkirim ke server secara berkala.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Kerjakan soal ber-timer selama lebih dari 20 detik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Countdown berjalan dan POST /api/quiz/timer terpanggil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Identifikasi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BU-13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Nama Butir 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Riwayat jawaban siswa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Tujuan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Memastikan siswa dapat melihat riwayat jawaban yang pernah dikerjakan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Halaman history menampilkan jawaban siswa per topik dan tanggal.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Kondisi Awal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Siswa sudah pernah mengerjakan minimal satu soal</w:t>
              <w:br/>
              <w:t>2. Siswa berada di halaman riwayat jawaban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Tanggal Pengujian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Penguji</w:t>
            </w:r>
          </w:p>
        </w:tc>
        <w:tc>
          <w:tcPr>
            <w:tcW w:type="dxa" w:w="2438"/>
            <w:gridSpan w:val="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_________________________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Skenario pengujian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</w:t>
              <w:tab/>
              <w:t>Pilih profil siswa yang memiliki riwayat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</w:t>
              <w:tab/>
              <w:t>Buka menu Riwayat Jawaban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3.</w:t>
              <w:tab/>
              <w:t>Scroll daftar riwayat</w:t>
            </w:r>
          </w:p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4.</w:t>
              <w:tab/>
              <w:t>Buka detail salah satu jawaban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Kriteria Evaluasi Hasil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Pengujian berhasil apabila riwayat jawaban tampil lengkap dengan informasi soal, tanggal, dan status benar/salah.</w:t>
            </w:r>
          </w:p>
        </w:tc>
      </w:tr>
      <w:tr>
        <w:tc>
          <w:tcPr>
            <w:tcW w:type="dxa" w:w="2438"/>
            <w:gridSpan w:val="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Kasus dan Hasil Pengujian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Data Masukan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Yang Diharapkan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Pengamatan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Kesimpulan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Buka halaman riwayat jawaban siswa yang sudah pernah mengerjakan soal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Daftar riwayat tampil dengan data jawaban yang benar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 ] diterima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