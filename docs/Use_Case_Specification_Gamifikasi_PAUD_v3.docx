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Spesifikasi Use Case</w:t>
        <w:br/>
      </w:r>
      <w:r>
        <w:rPr>
          <w:b/>
          <w:sz w:val="28"/>
        </w:rPr>
        <w:t>Sistem Gamifikasi Pembelajaran PAUD</w:t>
      </w:r>
    </w:p>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UC-01</w:t>
            </w:r>
          </w:p>
        </w:tc>
      </w:tr>
      <w:tr>
        <w:tc>
          <w:tcPr>
            <w:tcW w:type="dxa" w:w="2551"/>
          </w:tcPr>
          <w:p>
            <w:r/>
            <w:r>
              <w:rPr>
                <w:b/>
                <w:sz w:val="22"/>
              </w:rPr>
              <w:t>Use case Name</w:t>
            </w:r>
          </w:p>
        </w:tc>
        <w:tc>
          <w:tcPr>
            <w:tcW w:type="dxa" w:w="7087"/>
          </w:tcPr>
          <w:p>
            <w:r/>
            <w:r>
              <w:rPr>
                <w:b w:val="0"/>
                <w:sz w:val="22"/>
              </w:rPr>
              <w:t>Login Admin</w:t>
            </w:r>
          </w:p>
        </w:tc>
      </w:tr>
      <w:tr>
        <w:tc>
          <w:tcPr>
            <w:tcW w:type="dxa" w:w="2551"/>
          </w:tcPr>
          <w:p>
            <w:r/>
            <w:r>
              <w:rPr>
                <w:b/>
                <w:sz w:val="22"/>
              </w:rPr>
              <w:t>Brief Description</w:t>
            </w:r>
          </w:p>
        </w:tc>
        <w:tc>
          <w:tcPr>
            <w:tcW w:type="dxa" w:w="7087"/>
          </w:tcPr>
          <w:p>
            <w:r/>
            <w:r>
              <w:rPr>
                <w:b w:val="0"/>
                <w:sz w:val="22"/>
              </w:rPr>
              <w:t>Use case ini menggambarkan proses login yang dilakukan oleh admin (guru) untuk mengakses halaman dashboard pada Sistem Gamifikasi Pembelajaran PAUD. Proses autentikasi mencakup validasi username dan kata sandi sebelum admin diberikan hak akses ke dashboard.</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memiliki akun yang valid dan aktif pada sistem.</w:t>
            </w:r>
          </w:p>
        </w:tc>
      </w:tr>
      <w:tr>
        <w:tc>
          <w:tcPr>
            <w:tcW w:type="dxa" w:w="2551"/>
          </w:tcPr>
          <w:p>
            <w:r/>
            <w:r>
              <w:rPr>
                <w:b/>
                <w:sz w:val="22"/>
              </w:rPr>
              <w:t>Post Condition</w:t>
            </w:r>
          </w:p>
        </w:tc>
        <w:tc>
          <w:tcPr>
            <w:tcW w:type="dxa" w:w="7087"/>
          </w:tcPr>
          <w:p>
            <w:r/>
            <w:r>
              <w:rPr>
                <w:b w:val="0"/>
                <w:sz w:val="22"/>
              </w:rPr>
              <w:t>Admin berhasil login dan diarahkan ke halaman dashboard sesuai hak akses.</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login</w:t>
                  </w:r>
                </w:p>
              </w:tc>
              <w:tc>
                <w:tcPr>
                  <w:tcW w:type="dxa" w:w="2351"/>
                </w:tcPr>
                <w:p>
                  <w:r/>
                  <w:r>
                    <w:rPr>
                      <w:b w:val="0"/>
                      <w:sz w:val="22"/>
                    </w:rPr>
                    <w:t>2. Sistem menampilkan form login berisi field username dan kata sandi</w:t>
                  </w:r>
                </w:p>
              </w:tc>
            </w:tr>
            <w:tr>
              <w:tc>
                <w:tcPr>
                  <w:tcW w:type="dxa" w:w="2351"/>
                </w:tcPr>
                <w:p>
                  <w:r/>
                  <w:r>
                    <w:rPr>
                      <w:b w:val="0"/>
                      <w:sz w:val="22"/>
                    </w:rPr>
                    <w:t>3. Admin mengisi username dan kata sandi yang valid</w:t>
                  </w:r>
                </w:p>
              </w:tc>
              <w:tc>
                <w:tcPr>
                  <w:tcW w:type="dxa" w:w="2351"/>
                </w:tcPr>
                <w:p>
                  <w:r/>
                  <w:r>
                    <w:rPr>
                      <w:b w:val="0"/>
                      <w:sz w:val="22"/>
                    </w:rPr>
                    <w:t>4. Sistem memvalidasi kredensial yang dimasukkan</w:t>
                  </w:r>
                </w:p>
              </w:tc>
            </w:tr>
            <w:tr>
              <w:tc>
                <w:tcPr>
                  <w:tcW w:type="dxa" w:w="2351"/>
                </w:tcPr>
                <w:p>
                  <w:r/>
                  <w:r>
                    <w:rPr>
                      <w:b w:val="0"/>
                      <w:sz w:val="22"/>
                    </w:rPr>
                    <w:t>5. Admin menekan tombol Login</w:t>
                  </w:r>
                </w:p>
              </w:tc>
              <w:tc>
                <w:tcPr>
                  <w:tcW w:type="dxa" w:w="2351"/>
                </w:tcPr>
                <w:p>
                  <w:r/>
                  <w:r>
                    <w:rPr>
                      <w:b w:val="0"/>
                      <w:sz w:val="22"/>
                    </w:rPr>
                    <w:t>6. Sistem memproses autentikasi dan mengecek kecocokan data</w:t>
                  </w:r>
                </w:p>
              </w:tc>
            </w:tr>
            <w:tr>
              <w:tc>
                <w:tcPr>
                  <w:tcW w:type="dxa" w:w="2351"/>
                </w:tcPr>
                <w:p>
                  <w:r/>
                  <w:r>
                    <w:rPr>
                      <w:b w:val="0"/>
                      <w:sz w:val="22"/>
                    </w:rPr>
                  </w:r>
                </w:p>
              </w:tc>
              <w:tc>
                <w:tcPr>
                  <w:tcW w:type="dxa" w:w="2351"/>
                </w:tcPr>
                <w:p>
                  <w:r/>
                  <w:r>
                    <w:rPr>
                      <w:b w:val="0"/>
                      <w:sz w:val="22"/>
                    </w:rPr>
                    <w:t>7. Jika kredensial benar, sistem mengarahkan admin ke halaman dashboard</w:t>
                  </w:r>
                </w:p>
              </w:tc>
            </w:tr>
            <w:tr>
              <w:tc>
                <w:tcPr>
                  <w:tcW w:type="dxa" w:w="2351"/>
                </w:tcPr>
                <w:p>
                  <w:r/>
                  <w:r>
                    <w:rPr>
                      <w:b w:val="0"/>
                      <w:sz w:val="22"/>
                    </w:rPr>
                  </w:r>
                </w:p>
              </w:tc>
              <w:tc>
                <w:tcPr>
                  <w:tcW w:type="dxa" w:w="2351"/>
                </w:tcPr>
                <w:p>
                  <w:r/>
                  <w:r>
                    <w:rPr>
                      <w:b w:val="0"/>
                      <w:sz w:val="22"/>
                    </w:rPr>
                    <w:t>8. Sistem menampilkan semua elemen dashboard sesuai hak akses admin</w:t>
                  </w:r>
                </w:p>
              </w:tc>
            </w:tr>
          </w:tbl>
          <w:p/>
        </w:tc>
      </w:tr>
      <w:tr>
        <w:tc>
          <w:tcPr>
            <w:tcW w:type="dxa" w:w="2551"/>
          </w:tcPr>
          <w:p>
            <w:r/>
            <w:r>
              <w:rPr>
                <w:b/>
                <w:sz w:val="22"/>
              </w:rPr>
              <w:t>Alternative flow of events</w:t>
            </w:r>
          </w:p>
        </w:tc>
        <w:tc>
          <w:tcPr>
            <w:tcW w:type="dxa" w:w="7087"/>
          </w:tcPr>
          <w:p>
            <w:r/>
            <w:r>
              <w:rPr>
                <w:b w:val="0"/>
                <w:sz w:val="22"/>
              </w:rPr>
              <w:t>3a. Kredensial tidak valid</w:t>
              <w:br/>
              <w:t>Admin memasukkan username dan/atau kata sandi yang tidak sesuai. Sistem menampilkan pesan "Username atau kata sandi salah" dan proses login dihentikan.</w:t>
              <w:br/>
              <w:br/>
              <w:t>3b. Field username atau kata sandi kosong</w:t>
              <w:br/>
              <w:t>Admin mengirimkan form login tanpa mengisi username dan/atau kata sandi. Sistem menampilkan pesan peringatan bahwa username dan kata sandi wajib diisi dan proses login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UC-02</w:t>
            </w:r>
          </w:p>
        </w:tc>
      </w:tr>
      <w:tr>
        <w:tc>
          <w:tcPr>
            <w:tcW w:type="dxa" w:w="2551"/>
          </w:tcPr>
          <w:p>
            <w:r/>
            <w:r>
              <w:rPr>
                <w:b/>
                <w:sz w:val="22"/>
              </w:rPr>
              <w:t>Use case Name</w:t>
            </w:r>
          </w:p>
        </w:tc>
        <w:tc>
          <w:tcPr>
            <w:tcW w:type="dxa" w:w="7087"/>
          </w:tcPr>
          <w:p>
            <w:r/>
            <w:r>
              <w:rPr>
                <w:b w:val="0"/>
                <w:sz w:val="22"/>
              </w:rPr>
              <w:t>Melihat Daftar Siswa</w:t>
            </w:r>
          </w:p>
        </w:tc>
      </w:tr>
      <w:tr>
        <w:tc>
          <w:tcPr>
            <w:tcW w:type="dxa" w:w="2551"/>
          </w:tcPr>
          <w:p>
            <w:r/>
            <w:r>
              <w:rPr>
                <w:b/>
                <w:sz w:val="22"/>
              </w:rPr>
              <w:t>Brief Description</w:t>
            </w:r>
          </w:p>
        </w:tc>
        <w:tc>
          <w:tcPr>
            <w:tcW w:type="dxa" w:w="7087"/>
          </w:tcPr>
          <w:p>
            <w:r/>
            <w:r>
              <w:rPr>
                <w:b w:val="0"/>
                <w:sz w:val="22"/>
              </w:rPr>
              <w:t>Use case ini menggambarkan proses admin dalam menampilkan daftar siswa yang terdaftar beserta informasi profil dan capaian belajar pada modul Profil dan Kemajuan Siswa.</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ke sistem.</w:t>
            </w:r>
          </w:p>
        </w:tc>
      </w:tr>
      <w:tr>
        <w:tc>
          <w:tcPr>
            <w:tcW w:type="dxa" w:w="2551"/>
          </w:tcPr>
          <w:p>
            <w:r/>
            <w:r>
              <w:rPr>
                <w:b/>
                <w:sz w:val="22"/>
              </w:rPr>
              <w:t>Post Condition</w:t>
            </w:r>
          </w:p>
        </w:tc>
        <w:tc>
          <w:tcPr>
            <w:tcW w:type="dxa" w:w="7087"/>
          </w:tcPr>
          <w:p>
            <w:r/>
            <w:r>
              <w:rPr>
                <w:b w:val="0"/>
                <w:sz w:val="22"/>
              </w:rPr>
              <w:t>Daftar siswa tampil sesuai data terbaru.</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menu Profil dan Kemajuan Siswa</w:t>
                  </w:r>
                </w:p>
              </w:tc>
              <w:tc>
                <w:tcPr>
                  <w:tcW w:type="dxa" w:w="2351"/>
                </w:tcPr>
                <w:p>
                  <w:r/>
                  <w:r>
                    <w:rPr>
                      <w:b w:val="0"/>
                      <w:sz w:val="22"/>
                    </w:rPr>
                    <w:t>2. Sistem menampilkan halaman daftar siswa</w:t>
                  </w:r>
                </w:p>
              </w:tc>
            </w:tr>
            <w:tr>
              <w:tc>
                <w:tcPr>
                  <w:tcW w:type="dxa" w:w="2351"/>
                </w:tcPr>
                <w:p>
                  <w:r/>
                  <w:r>
                    <w:rPr>
                      <w:b w:val="0"/>
                      <w:sz w:val="22"/>
                    </w:rPr>
                    <w:t>3. Admin membuka halaman Manajemen Daftar Siswa</w:t>
                  </w:r>
                </w:p>
              </w:tc>
              <w:tc>
                <w:tcPr>
                  <w:tcW w:type="dxa" w:w="2351"/>
                </w:tcPr>
                <w:p>
                  <w:r/>
                  <w:r>
                    <w:rPr>
                      <w:b w:val="0"/>
                      <w:sz w:val="22"/>
                    </w:rPr>
                    <w:t>4. Sistem menampilkan tabel data siswa</w:t>
                  </w:r>
                </w:p>
              </w:tc>
            </w:tr>
            <w:tr>
              <w:tc>
                <w:tcPr>
                  <w:tcW w:type="dxa" w:w="2351"/>
                </w:tcPr>
                <w:p>
                  <w:r/>
                  <w:r>
                    <w:rPr>
                      <w:b w:val="0"/>
                      <w:sz w:val="22"/>
                    </w:rPr>
                  </w:r>
                </w:p>
              </w:tc>
              <w:tc>
                <w:tcPr>
                  <w:tcW w:type="dxa" w:w="2351"/>
                </w:tcPr>
                <w:p>
                  <w:r/>
                  <w:r>
                    <w:rPr>
                      <w:b w:val="0"/>
                      <w:sz w:val="22"/>
                    </w:rPr>
                    <w:t>5. Sistem menampilkan nama, kelompok, total poin, dan bintang setiap siswa</w:t>
                  </w:r>
                </w:p>
              </w:tc>
            </w:tr>
          </w:tbl>
          <w:p/>
        </w:tc>
      </w:tr>
      <w:tr>
        <w:tc>
          <w:tcPr>
            <w:tcW w:type="dxa" w:w="2551"/>
          </w:tcPr>
          <w:p>
            <w:r/>
            <w:r>
              <w:rPr>
                <w:b/>
                <w:sz w:val="22"/>
              </w:rPr>
              <w:t>Alternative flow of events</w:t>
            </w:r>
          </w:p>
        </w:tc>
        <w:tc>
          <w:tcPr>
            <w:tcW w:type="dxa" w:w="7087"/>
          </w:tcPr>
          <w:p>
            <w:r/>
            <w:r>
              <w:rPr>
                <w:b w:val="0"/>
                <w:sz w:val="22"/>
              </w:rPr>
              <w:t>2a. Pencarian siswa</w:t>
              <w:br/>
              <w:t>Admin memasukkan kata kunci nama atau kelompok pada kolom pencarian. Sistem menampilkan daftar siswa yang sesuai dengan filter pencarian.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UC-03</w:t>
            </w:r>
          </w:p>
        </w:tc>
      </w:tr>
      <w:tr>
        <w:tc>
          <w:tcPr>
            <w:tcW w:type="dxa" w:w="2551"/>
          </w:tcPr>
          <w:p>
            <w:r/>
            <w:r>
              <w:rPr>
                <w:b/>
                <w:sz w:val="22"/>
              </w:rPr>
              <w:t>Use case Name</w:t>
            </w:r>
          </w:p>
        </w:tc>
        <w:tc>
          <w:tcPr>
            <w:tcW w:type="dxa" w:w="7087"/>
          </w:tcPr>
          <w:p>
            <w:r/>
            <w:r>
              <w:rPr>
                <w:b w:val="0"/>
                <w:sz w:val="22"/>
              </w:rPr>
              <w:t>Tambah Siswa</w:t>
            </w:r>
          </w:p>
        </w:tc>
      </w:tr>
      <w:tr>
        <w:tc>
          <w:tcPr>
            <w:tcW w:type="dxa" w:w="2551"/>
          </w:tcPr>
          <w:p>
            <w:r/>
            <w:r>
              <w:rPr>
                <w:b/>
                <w:sz w:val="22"/>
              </w:rPr>
              <w:t>Brief Description</w:t>
            </w:r>
          </w:p>
        </w:tc>
        <w:tc>
          <w:tcPr>
            <w:tcW w:type="dxa" w:w="7087"/>
          </w:tcPr>
          <w:p>
            <w:r/>
            <w:r>
              <w:rPr>
                <w:b w:val="0"/>
                <w:sz w:val="22"/>
              </w:rPr>
              <w:t>Use case ini menggambarkan proses admin dalam menambahkan data siswa baru ke dalam sistem gamifikasi pembelajaran.</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berada pada halaman daftar siswa.</w:t>
            </w:r>
          </w:p>
        </w:tc>
      </w:tr>
      <w:tr>
        <w:tc>
          <w:tcPr>
            <w:tcW w:type="dxa" w:w="2551"/>
          </w:tcPr>
          <w:p>
            <w:r/>
            <w:r>
              <w:rPr>
                <w:b/>
                <w:sz w:val="22"/>
              </w:rPr>
              <w:t>Post Condition</w:t>
            </w:r>
          </w:p>
        </w:tc>
        <w:tc>
          <w:tcPr>
            <w:tcW w:type="dxa" w:w="7087"/>
          </w:tcPr>
          <w:p>
            <w:r/>
            <w:r>
              <w:rPr>
                <w:b w:val="0"/>
                <w:sz w:val="22"/>
              </w:rPr>
              <w:t>Data siswa baru berhasil disimpan dan ditampilkan pada daftar siswa.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menekan tombol Tambah Siswa</w:t>
                  </w:r>
                </w:p>
              </w:tc>
              <w:tc>
                <w:tcPr>
                  <w:tcW w:type="dxa" w:w="2351"/>
                </w:tcPr>
                <w:p>
                  <w:r/>
                  <w:r>
                    <w:rPr>
                      <w:b w:val="0"/>
                      <w:sz w:val="22"/>
                    </w:rPr>
                    <w:t>2. Sistem menampilkan form tambah data siswa</w:t>
                  </w:r>
                </w:p>
              </w:tc>
            </w:tr>
            <w:tr>
              <w:tc>
                <w:tcPr>
                  <w:tcW w:type="dxa" w:w="2351"/>
                </w:tcPr>
                <w:p>
                  <w:r/>
                  <w:r>
                    <w:rPr>
                      <w:b w:val="0"/>
                      <w:sz w:val="22"/>
                    </w:rPr>
                    <w:t>3. Admin mengisi nama, kelompok, dan foto profil (opsional)</w:t>
                  </w:r>
                </w:p>
              </w:tc>
              <w:tc>
                <w:tcPr>
                  <w:tcW w:type="dxa" w:w="2351"/>
                </w:tcPr>
                <w:p>
                  <w:r/>
                  <w:r>
                    <w:rPr>
                      <w:b w:val="0"/>
                      <w:sz w:val="22"/>
                    </w:rPr>
                    <w:t>4. Sistem memvalidasi kelengkapan data</w:t>
                  </w:r>
                </w:p>
              </w:tc>
            </w:tr>
            <w:tr>
              <w:tc>
                <w:tcPr>
                  <w:tcW w:type="dxa" w:w="2351"/>
                </w:tcPr>
                <w:p>
                  <w:r/>
                  <w:r>
                    <w:rPr>
                      <w:b w:val="0"/>
                      <w:sz w:val="22"/>
                    </w:rPr>
                    <w:t>5. Admin menekan tombol Simpan</w:t>
                  </w:r>
                </w:p>
              </w:tc>
              <w:tc>
                <w:tcPr>
                  <w:tcW w:type="dxa" w:w="2351"/>
                </w:tcPr>
                <w:p>
                  <w:r/>
                  <w:r>
                    <w:rPr>
                      <w:b w:val="0"/>
                      <w:sz w:val="22"/>
                    </w:rPr>
                    <w:t>6. Sistem menyimpan data siswa baru</w:t>
                  </w:r>
                </w:p>
              </w:tc>
            </w:tr>
            <w:tr>
              <w:tc>
                <w:tcPr>
                  <w:tcW w:type="dxa" w:w="2351"/>
                </w:tcPr>
                <w:p>
                  <w:r/>
                  <w:r>
                    <w:rPr>
                      <w:b w:val="0"/>
                      <w:sz w:val="22"/>
                    </w:rPr>
                  </w:r>
                </w:p>
              </w:tc>
              <w:tc>
                <w:tcPr>
                  <w:tcW w:type="dxa" w:w="2351"/>
                </w:tcPr>
                <w:p>
                  <w:r/>
                  <w:r>
                    <w:rPr>
                      <w:b w:val="0"/>
                      <w:sz w:val="22"/>
                    </w:rPr>
                    <w:t>7. Sistem menampilkan daftar siswa terbaru</w:t>
                  </w:r>
                </w:p>
              </w:tc>
            </w:tr>
          </w:tbl>
          <w:p/>
        </w:tc>
      </w:tr>
      <w:tr>
        <w:tc>
          <w:tcPr>
            <w:tcW w:type="dxa" w:w="2551"/>
          </w:tcPr>
          <w:p>
            <w:r/>
            <w:r>
              <w:rPr>
                <w:b/>
                <w:sz w:val="22"/>
              </w:rPr>
              <w:t>Alternative flow of events</w:t>
            </w:r>
          </w:p>
        </w:tc>
        <w:tc>
          <w:tcPr>
            <w:tcW w:type="dxa" w:w="7087"/>
          </w:tcPr>
          <w:p>
            <w:r/>
            <w:r>
              <w:rPr>
                <w:b w:val="0"/>
                <w:sz w:val="22"/>
              </w:rPr>
              <w:t>3a. Data tidak lengkap</w:t>
              <w:br/>
              <w:t>Admin tidak mengisi field wajib. Sistem menampilkan pesan peringatan dan proses penyimpanan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UC-04</w:t>
            </w:r>
          </w:p>
        </w:tc>
      </w:tr>
      <w:tr>
        <w:tc>
          <w:tcPr>
            <w:tcW w:type="dxa" w:w="2551"/>
          </w:tcPr>
          <w:p>
            <w:r/>
            <w:r>
              <w:rPr>
                <w:b/>
                <w:sz w:val="22"/>
              </w:rPr>
              <w:t>Use case Name</w:t>
            </w:r>
          </w:p>
        </w:tc>
        <w:tc>
          <w:tcPr>
            <w:tcW w:type="dxa" w:w="7087"/>
          </w:tcPr>
          <w:p>
            <w:r/>
            <w:r>
              <w:rPr>
                <w:b w:val="0"/>
                <w:sz w:val="22"/>
              </w:rPr>
              <w:t>Ubah Data Siswa</w:t>
            </w:r>
          </w:p>
        </w:tc>
      </w:tr>
      <w:tr>
        <w:tc>
          <w:tcPr>
            <w:tcW w:type="dxa" w:w="2551"/>
          </w:tcPr>
          <w:p>
            <w:r/>
            <w:r>
              <w:rPr>
                <w:b/>
                <w:sz w:val="22"/>
              </w:rPr>
              <w:t>Brief Description</w:t>
            </w:r>
          </w:p>
        </w:tc>
        <w:tc>
          <w:tcPr>
            <w:tcW w:type="dxa" w:w="7087"/>
          </w:tcPr>
          <w:p>
            <w:r/>
            <w:r>
              <w:rPr>
                <w:b w:val="0"/>
                <w:sz w:val="22"/>
              </w:rPr>
              <w:t>Use case ini menggambarkan proses admin dalam memperbarui data profil siswa yang telah terdaftar pada sistem.</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terdapat data siswa pada sistem.</w:t>
            </w:r>
          </w:p>
        </w:tc>
      </w:tr>
      <w:tr>
        <w:tc>
          <w:tcPr>
            <w:tcW w:type="dxa" w:w="2551"/>
          </w:tcPr>
          <w:p>
            <w:r/>
            <w:r>
              <w:rPr>
                <w:b/>
                <w:sz w:val="22"/>
              </w:rPr>
              <w:t>Post Condition</w:t>
            </w:r>
          </w:p>
        </w:tc>
        <w:tc>
          <w:tcPr>
            <w:tcW w:type="dxa" w:w="7087"/>
          </w:tcPr>
          <w:p>
            <w:r/>
            <w:r>
              <w:rPr>
                <w:b w:val="0"/>
                <w:sz w:val="22"/>
              </w:rPr>
              <w:t>Data siswa berhasil diperbarui dan ditampilkan pada daftar siswa.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edit pada siswa</w:t>
                  </w:r>
                </w:p>
              </w:tc>
              <w:tc>
                <w:tcPr>
                  <w:tcW w:type="dxa" w:w="2351"/>
                </w:tcPr>
                <w:p>
                  <w:r/>
                  <w:r>
                    <w:rPr>
                      <w:b w:val="0"/>
                      <w:sz w:val="22"/>
                    </w:rPr>
                    <w:t>2. Sistem menampilkan form edit data siswa</w:t>
                  </w:r>
                </w:p>
              </w:tc>
            </w:tr>
            <w:tr>
              <w:tc>
                <w:tcPr>
                  <w:tcW w:type="dxa" w:w="2351"/>
                </w:tcPr>
                <w:p>
                  <w:r/>
                  <w:r>
                    <w:rPr>
                      <w:b w:val="0"/>
                      <w:sz w:val="22"/>
                    </w:rPr>
                    <w:t>3. Admin mengubah nama, kelompok, atau foto profil</w:t>
                  </w:r>
                </w:p>
              </w:tc>
              <w:tc>
                <w:tcPr>
                  <w:tcW w:type="dxa" w:w="2351"/>
                </w:tcPr>
                <w:p>
                  <w:r/>
                  <w:r>
                    <w:rPr>
                      <w:b w:val="0"/>
                      <w:sz w:val="22"/>
                    </w:rPr>
                    <w:t>4. Sistem memvalidasi data yang diubah</w:t>
                  </w:r>
                </w:p>
              </w:tc>
            </w:tr>
            <w:tr>
              <w:tc>
                <w:tcPr>
                  <w:tcW w:type="dxa" w:w="2351"/>
                </w:tcPr>
                <w:p>
                  <w:r/>
                  <w:r>
                    <w:rPr>
                      <w:b w:val="0"/>
                      <w:sz w:val="22"/>
                    </w:rPr>
                    <w:t>5. Admin menekan tombol Simpan Perubahan</w:t>
                  </w:r>
                </w:p>
              </w:tc>
              <w:tc>
                <w:tcPr>
                  <w:tcW w:type="dxa" w:w="2351"/>
                </w:tcPr>
                <w:p>
                  <w:r/>
                  <w:r>
                    <w:rPr>
                      <w:b w:val="0"/>
                      <w:sz w:val="22"/>
                    </w:rPr>
                    <w:t>6. Sistem memperbarui data siswa</w:t>
                  </w:r>
                </w:p>
              </w:tc>
            </w:tr>
            <w:tr>
              <w:tc>
                <w:tcPr>
                  <w:tcW w:type="dxa" w:w="2351"/>
                </w:tcPr>
                <w:p>
                  <w:r/>
                  <w:r>
                    <w:rPr>
                      <w:b w:val="0"/>
                      <w:sz w:val="22"/>
                    </w:rPr>
                  </w:r>
                </w:p>
              </w:tc>
              <w:tc>
                <w:tcPr>
                  <w:tcW w:type="dxa" w:w="2351"/>
                </w:tcPr>
                <w:p>
                  <w:r/>
                  <w:r>
                    <w:rPr>
                      <w:b w:val="0"/>
                      <w:sz w:val="22"/>
                    </w:rPr>
                    <w:t>7. Sistem menampilkan daftar siswa terbaru</w:t>
                  </w:r>
                </w:p>
              </w:tc>
            </w:tr>
          </w:tbl>
          <w:p/>
        </w:tc>
      </w:tr>
      <w:tr>
        <w:tc>
          <w:tcPr>
            <w:tcW w:type="dxa" w:w="2551"/>
          </w:tcPr>
          <w:p>
            <w:r/>
            <w:r>
              <w:rPr>
                <w:b/>
                <w:sz w:val="22"/>
              </w:rPr>
              <w:t>Alternative flow of events</w:t>
            </w:r>
          </w:p>
        </w:tc>
        <w:tc>
          <w:tcPr>
            <w:tcW w:type="dxa" w:w="7087"/>
          </w:tcPr>
          <w:p>
            <w:r/>
            <w:r>
              <w:rPr>
                <w:b w:val="0"/>
                <w:sz w:val="22"/>
              </w:rPr>
              <w:t>3a. Data tidak valid</w:t>
              <w:br/>
              <w:t>Data yang diubah tidak lengkap atau tidak sesuai format. Sistem menampilkan pesan peringatan dan proses penyimpanan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UC-05</w:t>
            </w:r>
          </w:p>
        </w:tc>
      </w:tr>
      <w:tr>
        <w:tc>
          <w:tcPr>
            <w:tcW w:type="dxa" w:w="2551"/>
          </w:tcPr>
          <w:p>
            <w:r/>
            <w:r>
              <w:rPr>
                <w:b/>
                <w:sz w:val="22"/>
              </w:rPr>
              <w:t>Use case Name</w:t>
            </w:r>
          </w:p>
        </w:tc>
        <w:tc>
          <w:tcPr>
            <w:tcW w:type="dxa" w:w="7087"/>
          </w:tcPr>
          <w:p>
            <w:r/>
            <w:r>
              <w:rPr>
                <w:b w:val="0"/>
                <w:sz w:val="22"/>
              </w:rPr>
              <w:t>Hapus Siswa</w:t>
            </w:r>
          </w:p>
        </w:tc>
      </w:tr>
      <w:tr>
        <w:tc>
          <w:tcPr>
            <w:tcW w:type="dxa" w:w="2551"/>
          </w:tcPr>
          <w:p>
            <w:r/>
            <w:r>
              <w:rPr>
                <w:b/>
                <w:sz w:val="22"/>
              </w:rPr>
              <w:t>Brief Description</w:t>
            </w:r>
          </w:p>
        </w:tc>
        <w:tc>
          <w:tcPr>
            <w:tcW w:type="dxa" w:w="7087"/>
          </w:tcPr>
          <w:p>
            <w:r/>
            <w:r>
              <w:rPr>
                <w:b w:val="0"/>
                <w:sz w:val="22"/>
              </w:rPr>
              <w:t>Use case ini menggambarkan proses admin dalam menghapus data siswa dari sistem secara permanen.</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terdapat data siswa pada sistem.</w:t>
            </w:r>
          </w:p>
        </w:tc>
      </w:tr>
      <w:tr>
        <w:tc>
          <w:tcPr>
            <w:tcW w:type="dxa" w:w="2551"/>
          </w:tcPr>
          <w:p>
            <w:r/>
            <w:r>
              <w:rPr>
                <w:b/>
                <w:sz w:val="22"/>
              </w:rPr>
              <w:t>Post Condition</w:t>
            </w:r>
          </w:p>
        </w:tc>
        <w:tc>
          <w:tcPr>
            <w:tcW w:type="dxa" w:w="7087"/>
          </w:tcPr>
          <w:p>
            <w:r/>
            <w:r>
              <w:rPr>
                <w:b w:val="0"/>
                <w:sz w:val="22"/>
              </w:rPr>
              <w:t>Data siswa berhasil dihapus dan daftar siswa diperbarui.</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hapus pada siswa</w:t>
                  </w:r>
                </w:p>
              </w:tc>
              <w:tc>
                <w:tcPr>
                  <w:tcW w:type="dxa" w:w="2351"/>
                </w:tcPr>
                <w:p>
                  <w:r/>
                  <w:r>
                    <w:rPr>
                      <w:b w:val="0"/>
                      <w:sz w:val="22"/>
                    </w:rPr>
                    <w:t>2. Sistem menampilkan dialog konfirmasi hapus</w:t>
                  </w:r>
                </w:p>
              </w:tc>
            </w:tr>
            <w:tr>
              <w:tc>
                <w:tcPr>
                  <w:tcW w:type="dxa" w:w="2351"/>
                </w:tcPr>
                <w:p>
                  <w:r/>
                  <w:r>
                    <w:rPr>
                      <w:b w:val="0"/>
                      <w:sz w:val="22"/>
                    </w:rPr>
                    <w:t>3. Admin menekan tombol Hapus pada dialog konfirmasi</w:t>
                  </w:r>
                </w:p>
              </w:tc>
              <w:tc>
                <w:tcPr>
                  <w:tcW w:type="dxa" w:w="2351"/>
                </w:tcPr>
                <w:p>
                  <w:r/>
                  <w:r>
                    <w:rPr>
                      <w:b w:val="0"/>
                      <w:sz w:val="22"/>
                    </w:rPr>
                    <w:t>4. Sistem menghapus data siswa</w:t>
                  </w:r>
                </w:p>
              </w:tc>
            </w:tr>
            <w:tr>
              <w:tc>
                <w:tcPr>
                  <w:tcW w:type="dxa" w:w="2351"/>
                </w:tcPr>
                <w:p>
                  <w:r/>
                  <w:r>
                    <w:rPr>
                      <w:b w:val="0"/>
                      <w:sz w:val="22"/>
                    </w:rPr>
                  </w:r>
                </w:p>
              </w:tc>
              <w:tc>
                <w:tcPr>
                  <w:tcW w:type="dxa" w:w="2351"/>
                </w:tcPr>
                <w:p>
                  <w:r/>
                  <w:r>
                    <w:rPr>
                      <w:b w:val="0"/>
                      <w:sz w:val="22"/>
                    </w:rPr>
                    <w:t>5. Sistem menampilkan daftar siswa terbaru</w:t>
                  </w:r>
                </w:p>
              </w:tc>
            </w:tr>
          </w:tbl>
          <w:p/>
        </w:tc>
      </w:tr>
      <w:tr>
        <w:tc>
          <w:tcPr>
            <w:tcW w:type="dxa" w:w="2551"/>
          </w:tcPr>
          <w:p>
            <w:r/>
            <w:r>
              <w:rPr>
                <w:b/>
                <w:sz w:val="22"/>
              </w:rPr>
              <w:t>Alternative flow of events</w:t>
            </w:r>
          </w:p>
        </w:tc>
        <w:tc>
          <w:tcPr>
            <w:tcW w:type="dxa" w:w="7087"/>
          </w:tcPr>
          <w:p>
            <w:r/>
            <w:r>
              <w:rPr>
                <w:b w:val="0"/>
                <w:sz w:val="22"/>
              </w:rPr>
              <w:t>2a. Pembatalan hapus</w:t>
              <w:br/>
              <w:t>Admin menekan tombol Batal pada dialog konfirmasi. Sistem menutup dialog dan proses hapus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UC-06</w:t>
            </w:r>
          </w:p>
        </w:tc>
      </w:tr>
      <w:tr>
        <w:tc>
          <w:tcPr>
            <w:tcW w:type="dxa" w:w="2551"/>
          </w:tcPr>
          <w:p>
            <w:r/>
            <w:r>
              <w:rPr>
                <w:b/>
                <w:sz w:val="22"/>
              </w:rPr>
              <w:t>Use case Name</w:t>
            </w:r>
          </w:p>
        </w:tc>
        <w:tc>
          <w:tcPr>
            <w:tcW w:type="dxa" w:w="7087"/>
          </w:tcPr>
          <w:p>
            <w:r/>
            <w:r>
              <w:rPr>
                <w:b w:val="0"/>
                <w:sz w:val="22"/>
              </w:rPr>
              <w:t>Melihat Daftar Tema</w:t>
            </w:r>
          </w:p>
        </w:tc>
      </w:tr>
      <w:tr>
        <w:tc>
          <w:tcPr>
            <w:tcW w:type="dxa" w:w="2551"/>
          </w:tcPr>
          <w:p>
            <w:r/>
            <w:r>
              <w:rPr>
                <w:b/>
                <w:sz w:val="22"/>
              </w:rPr>
              <w:t>Brief Description</w:t>
            </w:r>
          </w:p>
        </w:tc>
        <w:tc>
          <w:tcPr>
            <w:tcW w:type="dxa" w:w="7087"/>
          </w:tcPr>
          <w:p>
            <w:r/>
            <w:r>
              <w:rPr>
                <w:b w:val="0"/>
                <w:sz w:val="22"/>
              </w:rPr>
              <w:t>Use case ini menggambarkan proses admin dalam menampilkan daftar tema pembelajaran beserta status aktivasi pada modul Manajemen Pembelajaran.</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ke sistem.</w:t>
            </w:r>
          </w:p>
        </w:tc>
      </w:tr>
      <w:tr>
        <w:tc>
          <w:tcPr>
            <w:tcW w:type="dxa" w:w="2551"/>
          </w:tcPr>
          <w:p>
            <w:r/>
            <w:r>
              <w:rPr>
                <w:b/>
                <w:sz w:val="22"/>
              </w:rPr>
              <w:t>Post Condition</w:t>
            </w:r>
          </w:p>
        </w:tc>
        <w:tc>
          <w:tcPr>
            <w:tcW w:type="dxa" w:w="7087"/>
          </w:tcPr>
          <w:p>
            <w:r/>
            <w:r>
              <w:rPr>
                <w:b w:val="0"/>
                <w:sz w:val="22"/>
              </w:rPr>
              <w:t>Daftar tema tampil sesuai data terbaru.</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menu Manajemen Pembelajaran</w:t>
                  </w:r>
                </w:p>
              </w:tc>
              <w:tc>
                <w:tcPr>
                  <w:tcW w:type="dxa" w:w="2351"/>
                </w:tcPr>
                <w:p>
                  <w:r/>
                  <w:r>
                    <w:rPr>
                      <w:b w:val="0"/>
                      <w:sz w:val="22"/>
                    </w:rPr>
                    <w:t>2. Sistem menampilkan menu modul pembelajaran</w:t>
                  </w:r>
                </w:p>
              </w:tc>
            </w:tr>
            <w:tr>
              <w:tc>
                <w:tcPr>
                  <w:tcW w:type="dxa" w:w="2351"/>
                </w:tcPr>
                <w:p>
                  <w:r/>
                  <w:r>
                    <w:rPr>
                      <w:b w:val="0"/>
                      <w:sz w:val="22"/>
                    </w:rPr>
                    <w:t>3. Admin membuka halaman Manajemen Tema</w:t>
                  </w:r>
                </w:p>
              </w:tc>
              <w:tc>
                <w:tcPr>
                  <w:tcW w:type="dxa" w:w="2351"/>
                </w:tcPr>
                <w:p>
                  <w:r/>
                  <w:r>
                    <w:rPr>
                      <w:b w:val="0"/>
                      <w:sz w:val="22"/>
                    </w:rPr>
                    <w:t>4. Sistem menampilkan daftar tema dalam bentuk kartu</w:t>
                  </w:r>
                </w:p>
              </w:tc>
            </w:tr>
            <w:tr>
              <w:tc>
                <w:tcPr>
                  <w:tcW w:type="dxa" w:w="2351"/>
                </w:tcPr>
                <w:p>
                  <w:r/>
                  <w:r>
                    <w:rPr>
                      <w:b w:val="0"/>
                      <w:sz w:val="22"/>
                    </w:rPr>
                  </w:r>
                </w:p>
              </w:tc>
              <w:tc>
                <w:tcPr>
                  <w:tcW w:type="dxa" w:w="2351"/>
                </w:tcPr>
                <w:p>
                  <w:r/>
                  <w:r>
                    <w:rPr>
                      <w:b w:val="0"/>
                      <w:sz w:val="22"/>
                    </w:rPr>
                    <w:t>5. Sistem menampilkan nama, deskripsi, ikon, dan status aktif setiap tema</w:t>
                  </w:r>
                </w:p>
              </w:tc>
            </w:tr>
          </w:tbl>
          <w:p/>
        </w:tc>
      </w:tr>
      <w:tr>
        <w:tc>
          <w:tcPr>
            <w:tcW w:type="dxa" w:w="2551"/>
          </w:tcPr>
          <w:p>
            <w:r/>
            <w:r>
              <w:rPr>
                <w:b/>
                <w:sz w:val="22"/>
              </w:rPr>
              <w:t>Alternative flow of events</w:t>
            </w:r>
          </w:p>
        </w:tc>
        <w:tc>
          <w:tcPr>
            <w:tcW w:type="dxa" w:w="7087"/>
          </w:tcPr>
          <w:p>
            <w:r/>
            <w:r>
              <w:rPr>
                <w:b w:val="0"/>
                <w:sz w:val="22"/>
              </w:rPr>
              <w:t>2a. Pencarian tema</w:t>
              <w:br/>
              <w:t>Admin memasukkan kata kunci nama atau deskripsi tema. Sistem menampilkan tema yang sesuai dengan filter pencarian.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UC-07</w:t>
            </w:r>
          </w:p>
        </w:tc>
      </w:tr>
      <w:tr>
        <w:tc>
          <w:tcPr>
            <w:tcW w:type="dxa" w:w="2551"/>
          </w:tcPr>
          <w:p>
            <w:r/>
            <w:r>
              <w:rPr>
                <w:b/>
                <w:sz w:val="22"/>
              </w:rPr>
              <w:t>Use case Name</w:t>
            </w:r>
          </w:p>
        </w:tc>
        <w:tc>
          <w:tcPr>
            <w:tcW w:type="dxa" w:w="7087"/>
          </w:tcPr>
          <w:p>
            <w:r/>
            <w:r>
              <w:rPr>
                <w:b w:val="0"/>
                <w:sz w:val="22"/>
              </w:rPr>
              <w:t>Tambah Tema</w:t>
            </w:r>
          </w:p>
        </w:tc>
      </w:tr>
      <w:tr>
        <w:tc>
          <w:tcPr>
            <w:tcW w:type="dxa" w:w="2551"/>
          </w:tcPr>
          <w:p>
            <w:r/>
            <w:r>
              <w:rPr>
                <w:b/>
                <w:sz w:val="22"/>
              </w:rPr>
              <w:t>Brief Description</w:t>
            </w:r>
          </w:p>
        </w:tc>
        <w:tc>
          <w:tcPr>
            <w:tcW w:type="dxa" w:w="7087"/>
          </w:tcPr>
          <w:p>
            <w:r/>
            <w:r>
              <w:rPr>
                <w:b w:val="0"/>
                <w:sz w:val="22"/>
              </w:rPr>
              <w:t>Use case ini menggambarkan proses admin dalam menambahkan tema pembelajaran baru ke dalam sistem.</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berada pada halaman manajemen tema.</w:t>
            </w:r>
          </w:p>
        </w:tc>
      </w:tr>
      <w:tr>
        <w:tc>
          <w:tcPr>
            <w:tcW w:type="dxa" w:w="2551"/>
          </w:tcPr>
          <w:p>
            <w:r/>
            <w:r>
              <w:rPr>
                <w:b/>
                <w:sz w:val="22"/>
              </w:rPr>
              <w:t>Post Condition</w:t>
            </w:r>
          </w:p>
        </w:tc>
        <w:tc>
          <w:tcPr>
            <w:tcW w:type="dxa" w:w="7087"/>
          </w:tcPr>
          <w:p>
            <w:r/>
            <w:r>
              <w:rPr>
                <w:b w:val="0"/>
                <w:sz w:val="22"/>
              </w:rPr>
              <w:t>Tema baru berhasil disimpan dan ditampilkan pada daftar tema.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menekan tombol Tambah Tema</w:t>
                  </w:r>
                </w:p>
              </w:tc>
              <w:tc>
                <w:tcPr>
                  <w:tcW w:type="dxa" w:w="2351"/>
                </w:tcPr>
                <w:p>
                  <w:r/>
                  <w:r>
                    <w:rPr>
                      <w:b w:val="0"/>
                      <w:sz w:val="22"/>
                    </w:rPr>
                    <w:t>2. Sistem menampilkan form tambah tema</w:t>
                  </w:r>
                </w:p>
              </w:tc>
            </w:tr>
            <w:tr>
              <w:tc>
                <w:tcPr>
                  <w:tcW w:type="dxa" w:w="2351"/>
                </w:tcPr>
                <w:p>
                  <w:r/>
                  <w:r>
                    <w:rPr>
                      <w:b w:val="0"/>
                      <w:sz w:val="22"/>
                    </w:rPr>
                    <w:t>3. Admin mengisi nama tema, deskripsi, ikon, dan status tema</w:t>
                  </w:r>
                </w:p>
              </w:tc>
              <w:tc>
                <w:tcPr>
                  <w:tcW w:type="dxa" w:w="2351"/>
                </w:tcPr>
                <w:p>
                  <w:r/>
                  <w:r>
                    <w:rPr>
                      <w:b w:val="0"/>
                      <w:sz w:val="22"/>
                    </w:rPr>
                    <w:t>4. Sistem memvalidasi kelengkapan data</w:t>
                  </w:r>
                </w:p>
              </w:tc>
            </w:tr>
            <w:tr>
              <w:tc>
                <w:tcPr>
                  <w:tcW w:type="dxa" w:w="2351"/>
                </w:tcPr>
                <w:p>
                  <w:r/>
                  <w:r>
                    <w:rPr>
                      <w:b w:val="0"/>
                      <w:sz w:val="22"/>
                    </w:rPr>
                    <w:t>5. Admin menekan tombol Simpan</w:t>
                  </w:r>
                </w:p>
              </w:tc>
              <w:tc>
                <w:tcPr>
                  <w:tcW w:type="dxa" w:w="2351"/>
                </w:tcPr>
                <w:p>
                  <w:r/>
                  <w:r>
                    <w:rPr>
                      <w:b w:val="0"/>
                      <w:sz w:val="22"/>
                    </w:rPr>
                    <w:t>6. Sistem menyimpan data tema baru</w:t>
                  </w:r>
                </w:p>
              </w:tc>
            </w:tr>
            <w:tr>
              <w:tc>
                <w:tcPr>
                  <w:tcW w:type="dxa" w:w="2351"/>
                </w:tcPr>
                <w:p>
                  <w:r/>
                  <w:r>
                    <w:rPr>
                      <w:b w:val="0"/>
                      <w:sz w:val="22"/>
                    </w:rPr>
                  </w:r>
                </w:p>
              </w:tc>
              <w:tc>
                <w:tcPr>
                  <w:tcW w:type="dxa" w:w="2351"/>
                </w:tcPr>
                <w:p>
                  <w:r/>
                  <w:r>
                    <w:rPr>
                      <w:b w:val="0"/>
                      <w:sz w:val="22"/>
                    </w:rPr>
                    <w:t>7. Sistem menampilkan daftar tema terbaru</w:t>
                  </w:r>
                </w:p>
              </w:tc>
            </w:tr>
          </w:tbl>
          <w:p/>
        </w:tc>
      </w:tr>
      <w:tr>
        <w:tc>
          <w:tcPr>
            <w:tcW w:type="dxa" w:w="2551"/>
          </w:tcPr>
          <w:p>
            <w:r/>
            <w:r>
              <w:rPr>
                <w:b/>
                <w:sz w:val="22"/>
              </w:rPr>
              <w:t>Alternative flow of events</w:t>
            </w:r>
          </w:p>
        </w:tc>
        <w:tc>
          <w:tcPr>
            <w:tcW w:type="dxa" w:w="7087"/>
          </w:tcPr>
          <w:p>
            <w:r/>
            <w:r>
              <w:rPr>
                <w:b w:val="0"/>
                <w:sz w:val="22"/>
              </w:rPr>
              <w:t>3a. Data tidak lengkap</w:t>
              <w:br/>
              <w:t>Admin tidak mengisi field wajib. Sistem menampilkan pesan peringatan dan proses penyimpanan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UC-08</w:t>
            </w:r>
          </w:p>
        </w:tc>
      </w:tr>
      <w:tr>
        <w:tc>
          <w:tcPr>
            <w:tcW w:type="dxa" w:w="2551"/>
          </w:tcPr>
          <w:p>
            <w:r/>
            <w:r>
              <w:rPr>
                <w:b/>
                <w:sz w:val="22"/>
              </w:rPr>
              <w:t>Use case Name</w:t>
            </w:r>
          </w:p>
        </w:tc>
        <w:tc>
          <w:tcPr>
            <w:tcW w:type="dxa" w:w="7087"/>
          </w:tcPr>
          <w:p>
            <w:r/>
            <w:r>
              <w:rPr>
                <w:b w:val="0"/>
                <w:sz w:val="22"/>
              </w:rPr>
              <w:t>Ubah Tema</w:t>
            </w:r>
          </w:p>
        </w:tc>
      </w:tr>
      <w:tr>
        <w:tc>
          <w:tcPr>
            <w:tcW w:type="dxa" w:w="2551"/>
          </w:tcPr>
          <w:p>
            <w:r/>
            <w:r>
              <w:rPr>
                <w:b/>
                <w:sz w:val="22"/>
              </w:rPr>
              <w:t>Brief Description</w:t>
            </w:r>
          </w:p>
        </w:tc>
        <w:tc>
          <w:tcPr>
            <w:tcW w:type="dxa" w:w="7087"/>
          </w:tcPr>
          <w:p>
            <w:r/>
            <w:r>
              <w:rPr>
                <w:b w:val="0"/>
                <w:sz w:val="22"/>
              </w:rPr>
              <w:t>Use case ini menggambarkan proses admin dalam memperbarui informasi tema pembelajaran yang telah ada pada sistem.</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terdapat data tema pada sistem.</w:t>
            </w:r>
          </w:p>
        </w:tc>
      </w:tr>
      <w:tr>
        <w:tc>
          <w:tcPr>
            <w:tcW w:type="dxa" w:w="2551"/>
          </w:tcPr>
          <w:p>
            <w:r/>
            <w:r>
              <w:rPr>
                <w:b/>
                <w:sz w:val="22"/>
              </w:rPr>
              <w:t>Post Condition</w:t>
            </w:r>
          </w:p>
        </w:tc>
        <w:tc>
          <w:tcPr>
            <w:tcW w:type="dxa" w:w="7087"/>
          </w:tcPr>
          <w:p>
            <w:r/>
            <w:r>
              <w:rPr>
                <w:b w:val="0"/>
                <w:sz w:val="22"/>
              </w:rPr>
              <w:t>Data tema berhasil diperbarui dan ditampilkan pada daftar tema.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edit pada tema</w:t>
                  </w:r>
                </w:p>
              </w:tc>
              <w:tc>
                <w:tcPr>
                  <w:tcW w:type="dxa" w:w="2351"/>
                </w:tcPr>
                <w:p>
                  <w:r/>
                  <w:r>
                    <w:rPr>
                      <w:b w:val="0"/>
                      <w:sz w:val="22"/>
                    </w:rPr>
                    <w:t>2. Sistem menampilkan form edit tema</w:t>
                  </w:r>
                </w:p>
              </w:tc>
            </w:tr>
            <w:tr>
              <w:tc>
                <w:tcPr>
                  <w:tcW w:type="dxa" w:w="2351"/>
                </w:tcPr>
                <w:p>
                  <w:r/>
                  <w:r>
                    <w:rPr>
                      <w:b w:val="0"/>
                      <w:sz w:val="22"/>
                    </w:rPr>
                    <w:t>3. Admin mengubah nama, deskripsi, ikon, atau status tema</w:t>
                  </w:r>
                </w:p>
              </w:tc>
              <w:tc>
                <w:tcPr>
                  <w:tcW w:type="dxa" w:w="2351"/>
                </w:tcPr>
                <w:p>
                  <w:r/>
                  <w:r>
                    <w:rPr>
                      <w:b w:val="0"/>
                      <w:sz w:val="22"/>
                    </w:rPr>
                    <w:t>4. Sistem memvalidasi data yang diubah</w:t>
                  </w:r>
                </w:p>
              </w:tc>
            </w:tr>
            <w:tr>
              <w:tc>
                <w:tcPr>
                  <w:tcW w:type="dxa" w:w="2351"/>
                </w:tcPr>
                <w:p>
                  <w:r/>
                  <w:r>
                    <w:rPr>
                      <w:b w:val="0"/>
                      <w:sz w:val="22"/>
                    </w:rPr>
                    <w:t>5. Admin menekan tombol Simpan</w:t>
                  </w:r>
                </w:p>
              </w:tc>
              <w:tc>
                <w:tcPr>
                  <w:tcW w:type="dxa" w:w="2351"/>
                </w:tcPr>
                <w:p>
                  <w:r/>
                  <w:r>
                    <w:rPr>
                      <w:b w:val="0"/>
                      <w:sz w:val="22"/>
                    </w:rPr>
                    <w:t>6. Sistem memperbarui data tema</w:t>
                  </w:r>
                </w:p>
              </w:tc>
            </w:tr>
            <w:tr>
              <w:tc>
                <w:tcPr>
                  <w:tcW w:type="dxa" w:w="2351"/>
                </w:tcPr>
                <w:p>
                  <w:r/>
                  <w:r>
                    <w:rPr>
                      <w:b w:val="0"/>
                      <w:sz w:val="22"/>
                    </w:rPr>
                  </w:r>
                </w:p>
              </w:tc>
              <w:tc>
                <w:tcPr>
                  <w:tcW w:type="dxa" w:w="2351"/>
                </w:tcPr>
                <w:p>
                  <w:r/>
                  <w:r>
                    <w:rPr>
                      <w:b w:val="0"/>
                      <w:sz w:val="22"/>
                    </w:rPr>
                    <w:t>7. Sistem menampilkan daftar tema terbaru</w:t>
                  </w:r>
                </w:p>
              </w:tc>
            </w:tr>
          </w:tbl>
          <w:p/>
        </w:tc>
      </w:tr>
      <w:tr>
        <w:tc>
          <w:tcPr>
            <w:tcW w:type="dxa" w:w="2551"/>
          </w:tcPr>
          <w:p>
            <w:r/>
            <w:r>
              <w:rPr>
                <w:b/>
                <w:sz w:val="22"/>
              </w:rPr>
              <w:t>Alternative flow of events</w:t>
            </w:r>
          </w:p>
        </w:tc>
        <w:tc>
          <w:tcPr>
            <w:tcW w:type="dxa" w:w="7087"/>
          </w:tcPr>
          <w:p>
            <w:r/>
            <w:r>
              <w:rPr>
                <w:b w:val="0"/>
                <w:sz w:val="22"/>
              </w:rPr>
              <w:t>3a. Data tidak valid</w:t>
              <w:br/>
              <w:t>Data yang diubah tidak lengkap. Sistem menampilkan pesan peringatan dan proses penyimpanan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UC-09</w:t>
            </w:r>
          </w:p>
        </w:tc>
      </w:tr>
      <w:tr>
        <w:tc>
          <w:tcPr>
            <w:tcW w:type="dxa" w:w="2551"/>
          </w:tcPr>
          <w:p>
            <w:r/>
            <w:r>
              <w:rPr>
                <w:b/>
                <w:sz w:val="22"/>
              </w:rPr>
              <w:t>Use case Name</w:t>
            </w:r>
          </w:p>
        </w:tc>
        <w:tc>
          <w:tcPr>
            <w:tcW w:type="dxa" w:w="7087"/>
          </w:tcPr>
          <w:p>
            <w:r/>
            <w:r>
              <w:rPr>
                <w:b w:val="0"/>
                <w:sz w:val="22"/>
              </w:rPr>
              <w:t>Aktivasi Tema</w:t>
            </w:r>
          </w:p>
        </w:tc>
      </w:tr>
      <w:tr>
        <w:tc>
          <w:tcPr>
            <w:tcW w:type="dxa" w:w="2551"/>
          </w:tcPr>
          <w:p>
            <w:r/>
            <w:r>
              <w:rPr>
                <w:b/>
                <w:sz w:val="22"/>
              </w:rPr>
              <w:t>Brief Description</w:t>
            </w:r>
          </w:p>
        </w:tc>
        <w:tc>
          <w:tcPr>
            <w:tcW w:type="dxa" w:w="7087"/>
          </w:tcPr>
          <w:p>
            <w:r/>
            <w:r>
              <w:rPr>
                <w:b w:val="0"/>
                <w:sz w:val="22"/>
              </w:rPr>
              <w:t>Use case ini menggambarkan proses admin dalam mengaktifkan atau menonaktifkan tema pembelajaran agar dapat atau tidak dapat digunakan dalam proses belajar siswa.</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terdapat data tema pada sistem.</w:t>
            </w:r>
          </w:p>
        </w:tc>
      </w:tr>
      <w:tr>
        <w:tc>
          <w:tcPr>
            <w:tcW w:type="dxa" w:w="2551"/>
          </w:tcPr>
          <w:p>
            <w:r/>
            <w:r>
              <w:rPr>
                <w:b/>
                <w:sz w:val="22"/>
              </w:rPr>
              <w:t>Post Condition</w:t>
            </w:r>
          </w:p>
        </w:tc>
        <w:tc>
          <w:tcPr>
            <w:tcW w:type="dxa" w:w="7087"/>
          </w:tcPr>
          <w:p>
            <w:r/>
            <w:r>
              <w:rPr>
                <w:b w:val="0"/>
                <w:sz w:val="22"/>
              </w:rPr>
              <w:t>Status aktivasi tema berhasil diperbarui.</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manajemen tema</w:t>
                  </w:r>
                </w:p>
              </w:tc>
              <w:tc>
                <w:tcPr>
                  <w:tcW w:type="dxa" w:w="2351"/>
                </w:tcPr>
                <w:p>
                  <w:r/>
                  <w:r>
                    <w:rPr>
                      <w:b w:val="0"/>
                      <w:sz w:val="22"/>
                    </w:rPr>
                    <w:t>2. Sistem menampilkan daftar tema</w:t>
                  </w:r>
                </w:p>
              </w:tc>
            </w:tr>
            <w:tr>
              <w:tc>
                <w:tcPr>
                  <w:tcW w:type="dxa" w:w="2351"/>
                </w:tcPr>
                <w:p>
                  <w:r/>
                  <w:r>
                    <w:rPr>
                      <w:b w:val="0"/>
                      <w:sz w:val="22"/>
                    </w:rPr>
                    <w:t>3. Admin mengubah toggle status Aktif/Nonaktif pada tema</w:t>
                  </w:r>
                </w:p>
              </w:tc>
              <w:tc>
                <w:tcPr>
                  <w:tcW w:type="dxa" w:w="2351"/>
                </w:tcPr>
                <w:p>
                  <w:r/>
                  <w:r>
                    <w:rPr>
                      <w:b w:val="0"/>
                      <w:sz w:val="22"/>
                    </w:rPr>
                    <w:t>4. Sistem memperbarui status isActive tema</w:t>
                  </w:r>
                </w:p>
              </w:tc>
            </w:tr>
            <w:tr>
              <w:tc>
                <w:tcPr>
                  <w:tcW w:type="dxa" w:w="2351"/>
                </w:tcPr>
                <w:p>
                  <w:r/>
                  <w:r>
                    <w:rPr>
                      <w:b w:val="0"/>
                      <w:sz w:val="22"/>
                    </w:rPr>
                  </w:r>
                </w:p>
              </w:tc>
              <w:tc>
                <w:tcPr>
                  <w:tcW w:type="dxa" w:w="2351"/>
                </w:tcPr>
                <w:p>
                  <w:r/>
                  <w:r>
                    <w:rPr>
                      <w:b w:val="0"/>
                      <w:sz w:val="22"/>
                    </w:rPr>
                    <w:t>5. Sistem menampilkan status tema terbaru pada kartu tema</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UC-10</w:t>
            </w:r>
          </w:p>
        </w:tc>
      </w:tr>
      <w:tr>
        <w:tc>
          <w:tcPr>
            <w:tcW w:type="dxa" w:w="2551"/>
          </w:tcPr>
          <w:p>
            <w:r/>
            <w:r>
              <w:rPr>
                <w:b/>
                <w:sz w:val="22"/>
              </w:rPr>
              <w:t>Use case Name</w:t>
            </w:r>
          </w:p>
        </w:tc>
        <w:tc>
          <w:tcPr>
            <w:tcW w:type="dxa" w:w="7087"/>
          </w:tcPr>
          <w:p>
            <w:r/>
            <w:r>
              <w:rPr>
                <w:b w:val="0"/>
                <w:sz w:val="22"/>
              </w:rPr>
              <w:t>Hapus Tema</w:t>
            </w:r>
          </w:p>
        </w:tc>
      </w:tr>
      <w:tr>
        <w:tc>
          <w:tcPr>
            <w:tcW w:type="dxa" w:w="2551"/>
          </w:tcPr>
          <w:p>
            <w:r/>
            <w:r>
              <w:rPr>
                <w:b/>
                <w:sz w:val="22"/>
              </w:rPr>
              <w:t>Brief Description</w:t>
            </w:r>
          </w:p>
        </w:tc>
        <w:tc>
          <w:tcPr>
            <w:tcW w:type="dxa" w:w="7087"/>
          </w:tcPr>
          <w:p>
            <w:r/>
            <w:r>
              <w:rPr>
                <w:b w:val="0"/>
                <w:sz w:val="22"/>
              </w:rPr>
              <w:t>Use case ini menggambarkan proses admin dalam menghapus tema pembelajaran dari sistem secara permanen.</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terdapat data tema pada sistem.</w:t>
            </w:r>
          </w:p>
        </w:tc>
      </w:tr>
      <w:tr>
        <w:tc>
          <w:tcPr>
            <w:tcW w:type="dxa" w:w="2551"/>
          </w:tcPr>
          <w:p>
            <w:r/>
            <w:r>
              <w:rPr>
                <w:b/>
                <w:sz w:val="22"/>
              </w:rPr>
              <w:t>Post Condition</w:t>
            </w:r>
          </w:p>
        </w:tc>
        <w:tc>
          <w:tcPr>
            <w:tcW w:type="dxa" w:w="7087"/>
          </w:tcPr>
          <w:p>
            <w:r/>
            <w:r>
              <w:rPr>
                <w:b w:val="0"/>
                <w:sz w:val="22"/>
              </w:rPr>
              <w:t>Data tema berhasil dihapus dan daftar tema diperbarui.</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hapus pada tema</w:t>
                  </w:r>
                </w:p>
              </w:tc>
              <w:tc>
                <w:tcPr>
                  <w:tcW w:type="dxa" w:w="2351"/>
                </w:tcPr>
                <w:p>
                  <w:r/>
                  <w:r>
                    <w:rPr>
                      <w:b w:val="0"/>
                      <w:sz w:val="22"/>
                    </w:rPr>
                    <w:t>2. Sistem menampilkan dialog konfirmasi hapus tema</w:t>
                  </w:r>
                </w:p>
              </w:tc>
            </w:tr>
            <w:tr>
              <w:tc>
                <w:tcPr>
                  <w:tcW w:type="dxa" w:w="2351"/>
                </w:tcPr>
                <w:p>
                  <w:r/>
                  <w:r>
                    <w:rPr>
                      <w:b w:val="0"/>
                      <w:sz w:val="22"/>
                    </w:rPr>
                    <w:t>3. Admin menekan tombol Hapus pada dialog konfirmasi</w:t>
                  </w:r>
                </w:p>
              </w:tc>
              <w:tc>
                <w:tcPr>
                  <w:tcW w:type="dxa" w:w="2351"/>
                </w:tcPr>
                <w:p>
                  <w:r/>
                  <w:r>
                    <w:rPr>
                      <w:b w:val="0"/>
                      <w:sz w:val="22"/>
                    </w:rPr>
                    <w:t>4. Sistem menghapus data tema</w:t>
                  </w:r>
                </w:p>
              </w:tc>
            </w:tr>
            <w:tr>
              <w:tc>
                <w:tcPr>
                  <w:tcW w:type="dxa" w:w="2351"/>
                </w:tcPr>
                <w:p>
                  <w:r/>
                  <w:r>
                    <w:rPr>
                      <w:b w:val="0"/>
                      <w:sz w:val="22"/>
                    </w:rPr>
                  </w:r>
                </w:p>
              </w:tc>
              <w:tc>
                <w:tcPr>
                  <w:tcW w:type="dxa" w:w="2351"/>
                </w:tcPr>
                <w:p>
                  <w:r/>
                  <w:r>
                    <w:rPr>
                      <w:b w:val="0"/>
                      <w:sz w:val="22"/>
                    </w:rPr>
                    <w:t>5. Sistem menampilkan daftar tema terbaru</w:t>
                  </w:r>
                </w:p>
              </w:tc>
            </w:tr>
          </w:tbl>
          <w:p/>
        </w:tc>
      </w:tr>
      <w:tr>
        <w:tc>
          <w:tcPr>
            <w:tcW w:type="dxa" w:w="2551"/>
          </w:tcPr>
          <w:p>
            <w:r/>
            <w:r>
              <w:rPr>
                <w:b/>
                <w:sz w:val="22"/>
              </w:rPr>
              <w:t>Alternative flow of events</w:t>
            </w:r>
          </w:p>
        </w:tc>
        <w:tc>
          <w:tcPr>
            <w:tcW w:type="dxa" w:w="7087"/>
          </w:tcPr>
          <w:p>
            <w:r/>
            <w:r>
              <w:rPr>
                <w:b w:val="0"/>
                <w:sz w:val="22"/>
              </w:rPr>
              <w:t>2a. Pembatalan hapus</w:t>
              <w:br/>
              <w:t>Admin menekan tombol Batal. Sistem menutup dialog dan proses hapus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UC-11</w:t>
            </w:r>
          </w:p>
        </w:tc>
      </w:tr>
      <w:tr>
        <w:tc>
          <w:tcPr>
            <w:tcW w:type="dxa" w:w="2551"/>
          </w:tcPr>
          <w:p>
            <w:r/>
            <w:r>
              <w:rPr>
                <w:b/>
                <w:sz w:val="22"/>
              </w:rPr>
              <w:t>Use case Name</w:t>
            </w:r>
          </w:p>
        </w:tc>
        <w:tc>
          <w:tcPr>
            <w:tcW w:type="dxa" w:w="7087"/>
          </w:tcPr>
          <w:p>
            <w:r/>
            <w:r>
              <w:rPr>
                <w:b w:val="0"/>
                <w:sz w:val="22"/>
              </w:rPr>
              <w:t>Melihat Daftar Soal Harian</w:t>
            </w:r>
          </w:p>
        </w:tc>
      </w:tr>
      <w:tr>
        <w:tc>
          <w:tcPr>
            <w:tcW w:type="dxa" w:w="2551"/>
          </w:tcPr>
          <w:p>
            <w:r/>
            <w:r>
              <w:rPr>
                <w:b/>
                <w:sz w:val="22"/>
              </w:rPr>
              <w:t>Brief Description</w:t>
            </w:r>
          </w:p>
        </w:tc>
        <w:tc>
          <w:tcPr>
            <w:tcW w:type="dxa" w:w="7087"/>
          </w:tcPr>
          <w:p>
            <w:r/>
            <w:r>
              <w:rPr>
                <w:b w:val="0"/>
                <w:sz w:val="22"/>
              </w:rPr>
              <w:t>Use case ini menggambarkan proses admin dalam menampilkan daftar soal berdasarkan tema dan tanggal belajar pada modul Manajemen Soal.</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dan terdapat minimal satu tema pembelajaran.</w:t>
            </w:r>
          </w:p>
        </w:tc>
      </w:tr>
      <w:tr>
        <w:tc>
          <w:tcPr>
            <w:tcW w:type="dxa" w:w="2551"/>
          </w:tcPr>
          <w:p>
            <w:r/>
            <w:r>
              <w:rPr>
                <w:b/>
                <w:sz w:val="22"/>
              </w:rPr>
              <w:t>Post Condition</w:t>
            </w:r>
          </w:p>
        </w:tc>
        <w:tc>
          <w:tcPr>
            <w:tcW w:type="dxa" w:w="7087"/>
          </w:tcPr>
          <w:p>
            <w:r/>
            <w:r>
              <w:rPr>
                <w:b w:val="0"/>
                <w:sz w:val="22"/>
              </w:rPr>
              <w:t>Daftar soal harian tampil sesuai tema dan tanggal yang dipilih.</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Manajemen Soal</w:t>
                  </w:r>
                </w:p>
              </w:tc>
              <w:tc>
                <w:tcPr>
                  <w:tcW w:type="dxa" w:w="2351"/>
                </w:tcPr>
                <w:p>
                  <w:r/>
                  <w:r>
                    <w:rPr>
                      <w:b w:val="0"/>
                      <w:sz w:val="22"/>
                    </w:rPr>
                    <w:t>2. Sistem menampilkan daftar tema</w:t>
                  </w:r>
                </w:p>
              </w:tc>
            </w:tr>
            <w:tr>
              <w:tc>
                <w:tcPr>
                  <w:tcW w:type="dxa" w:w="2351"/>
                </w:tcPr>
                <w:p>
                  <w:r/>
                  <w:r>
                    <w:rPr>
                      <w:b w:val="0"/>
                      <w:sz w:val="22"/>
                    </w:rPr>
                    <w:t>3. Admin memilih tema dan menekan Kelola Soal</w:t>
                  </w:r>
                </w:p>
              </w:tc>
              <w:tc>
                <w:tcPr>
                  <w:tcW w:type="dxa" w:w="2351"/>
                </w:tcPr>
                <w:p>
                  <w:r/>
                  <w:r>
                    <w:rPr>
                      <w:b w:val="0"/>
                      <w:sz w:val="22"/>
                    </w:rPr>
                    <w:t>4. Sistem menampilkan kalender dan daftar tanggal belajar</w:t>
                  </w:r>
                </w:p>
              </w:tc>
            </w:tr>
            <w:tr>
              <w:tc>
                <w:tcPr>
                  <w:tcW w:type="dxa" w:w="2351"/>
                </w:tcPr>
                <w:p>
                  <w:r/>
                  <w:r>
                    <w:rPr>
                      <w:b w:val="0"/>
                      <w:sz w:val="22"/>
                    </w:rPr>
                    <w:t>5. Admin memilih tanggal belajar</w:t>
                  </w:r>
                </w:p>
              </w:tc>
              <w:tc>
                <w:tcPr>
                  <w:tcW w:type="dxa" w:w="2351"/>
                </w:tcPr>
                <w:p>
                  <w:r/>
                  <w:r>
                    <w:rPr>
                      <w:b w:val="0"/>
                      <w:sz w:val="22"/>
                    </w:rPr>
                    <w:t>6. Sistem menampilkan daftar soal pada tanggal tersebut</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UC-12</w:t>
            </w:r>
          </w:p>
        </w:tc>
      </w:tr>
      <w:tr>
        <w:tc>
          <w:tcPr>
            <w:tcW w:type="dxa" w:w="2551"/>
          </w:tcPr>
          <w:p>
            <w:r/>
            <w:r>
              <w:rPr>
                <w:b/>
                <w:sz w:val="22"/>
              </w:rPr>
              <w:t>Use case Name</w:t>
            </w:r>
          </w:p>
        </w:tc>
        <w:tc>
          <w:tcPr>
            <w:tcW w:type="dxa" w:w="7087"/>
          </w:tcPr>
          <w:p>
            <w:r/>
            <w:r>
              <w:rPr>
                <w:b w:val="0"/>
                <w:sz w:val="22"/>
              </w:rPr>
              <w:t>Tambah Soal</w:t>
            </w:r>
          </w:p>
        </w:tc>
      </w:tr>
      <w:tr>
        <w:tc>
          <w:tcPr>
            <w:tcW w:type="dxa" w:w="2551"/>
          </w:tcPr>
          <w:p>
            <w:r/>
            <w:r>
              <w:rPr>
                <w:b/>
                <w:sz w:val="22"/>
              </w:rPr>
              <w:t>Brief Description</w:t>
            </w:r>
          </w:p>
        </w:tc>
        <w:tc>
          <w:tcPr>
            <w:tcW w:type="dxa" w:w="7087"/>
          </w:tcPr>
          <w:p>
            <w:r/>
            <w:r>
              <w:rPr>
                <w:b w:val="0"/>
                <w:sz w:val="22"/>
              </w:rPr>
              <w:t>Use case ini menggambarkan proses admin dalam menambahkan soal pembelajaran baru pada tema dan tanggal belajar tertentu.</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berada pada halaman daftar soal harian tema dan tanggal tertentu.</w:t>
            </w:r>
          </w:p>
        </w:tc>
      </w:tr>
      <w:tr>
        <w:tc>
          <w:tcPr>
            <w:tcW w:type="dxa" w:w="2551"/>
          </w:tcPr>
          <w:p>
            <w:r/>
            <w:r>
              <w:rPr>
                <w:b/>
                <w:sz w:val="22"/>
              </w:rPr>
              <w:t>Post Condition</w:t>
            </w:r>
          </w:p>
        </w:tc>
        <w:tc>
          <w:tcPr>
            <w:tcW w:type="dxa" w:w="7087"/>
          </w:tcPr>
          <w:p>
            <w:r/>
            <w:r>
              <w:rPr>
                <w:b w:val="0"/>
                <w:sz w:val="22"/>
              </w:rPr>
              <w:t>Soal baru berhasil disimpan dan ditampilkan pada daftar soal.</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menekan tombol Tambah Soal</w:t>
                  </w:r>
                </w:p>
              </w:tc>
              <w:tc>
                <w:tcPr>
                  <w:tcW w:type="dxa" w:w="2351"/>
                </w:tcPr>
                <w:p>
                  <w:r/>
                  <w:r>
                    <w:rPr>
                      <w:b w:val="0"/>
                      <w:sz w:val="22"/>
                    </w:rPr>
                    <w:t>2. Sistem menampilkan form tambah soal baru</w:t>
                  </w:r>
                </w:p>
              </w:tc>
            </w:tr>
            <w:tr>
              <w:tc>
                <w:tcPr>
                  <w:tcW w:type="dxa" w:w="2351"/>
                </w:tcPr>
                <w:p>
                  <w:r/>
                  <w:r>
                    <w:rPr>
                      <w:b w:val="0"/>
                      <w:sz w:val="22"/>
                    </w:rPr>
                    <w:t>3. Admin memilih tipe soal dan mengisi instruksi, poin, serta media</w:t>
                  </w:r>
                </w:p>
              </w:tc>
              <w:tc>
                <w:tcPr>
                  <w:tcW w:type="dxa" w:w="2351"/>
                </w:tcPr>
                <w:p>
                  <w:r/>
                  <w:r>
                    <w:rPr>
                      <w:b w:val="0"/>
                      <w:sz w:val="22"/>
                    </w:rPr>
                    <w:t>4. Sistem memvalidasi kelengkapan data soal</w:t>
                  </w:r>
                </w:p>
              </w:tc>
            </w:tr>
            <w:tr>
              <w:tc>
                <w:tcPr>
                  <w:tcW w:type="dxa" w:w="2351"/>
                </w:tcPr>
                <w:p>
                  <w:r/>
                  <w:r>
                    <w:rPr>
                      <w:b w:val="0"/>
                      <w:sz w:val="22"/>
                    </w:rPr>
                    <w:t>5. Admin menekan tombol Tambah Soal</w:t>
                  </w:r>
                </w:p>
              </w:tc>
              <w:tc>
                <w:tcPr>
                  <w:tcW w:type="dxa" w:w="2351"/>
                </w:tcPr>
                <w:p>
                  <w:r/>
                  <w:r>
                    <w:rPr>
                      <w:b w:val="0"/>
                      <w:sz w:val="22"/>
                    </w:rPr>
                    <w:t>6. Sistem menyimpan data soal baru</w:t>
                  </w:r>
                </w:p>
              </w:tc>
            </w:tr>
            <w:tr>
              <w:tc>
                <w:tcPr>
                  <w:tcW w:type="dxa" w:w="2351"/>
                </w:tcPr>
                <w:p>
                  <w:r/>
                  <w:r>
                    <w:rPr>
                      <w:b w:val="0"/>
                      <w:sz w:val="22"/>
                    </w:rPr>
                  </w:r>
                </w:p>
              </w:tc>
              <w:tc>
                <w:tcPr>
                  <w:tcW w:type="dxa" w:w="2351"/>
                </w:tcPr>
                <w:p>
                  <w:r/>
                  <w:r>
                    <w:rPr>
                      <w:b w:val="0"/>
                      <w:sz w:val="22"/>
                    </w:rPr>
                    <w:t>7. Sistem menampilkan daftar soal terbaru</w:t>
                  </w:r>
                </w:p>
              </w:tc>
            </w:tr>
          </w:tbl>
          <w:p/>
        </w:tc>
      </w:tr>
      <w:tr>
        <w:tc>
          <w:tcPr>
            <w:tcW w:type="dxa" w:w="2551"/>
          </w:tcPr>
          <w:p>
            <w:r/>
            <w:r>
              <w:rPr>
                <w:b/>
                <w:sz w:val="22"/>
              </w:rPr>
              <w:t>Alternative flow of events</w:t>
            </w:r>
          </w:p>
        </w:tc>
        <w:tc>
          <w:tcPr>
            <w:tcW w:type="dxa" w:w="7087"/>
          </w:tcPr>
          <w:p>
            <w:r/>
            <w:r>
              <w:rPr>
                <w:b w:val="0"/>
                <w:sz w:val="22"/>
              </w:rPr>
              <w:t>3a. Data tidak lengkap</w:t>
              <w:br/>
              <w:t>Admin tidak mengisi field wajib. Sistem menampilkan pesan peringatan dan proses penyimpanan dihentikan.</w:t>
            </w:r>
          </w:p>
        </w:tc>
      </w:tr>
      <w:tr>
        <w:tc>
          <w:tcPr>
            <w:tcW w:type="dxa" w:w="2551"/>
          </w:tcPr>
          <w:p>
            <w:r/>
            <w:r>
              <w:rPr>
                <w:b/>
                <w:sz w:val="22"/>
              </w:rPr>
              <w:t>Extension points</w:t>
            </w:r>
          </w:p>
        </w:tc>
        <w:tc>
          <w:tcPr>
            <w:tcW w:type="dxa" w:w="7087"/>
          </w:tcPr>
          <w:p>
            <w:r/>
            <w:r>
              <w:rPr>
                <w:b w:val="0"/>
                <w:sz w:val="22"/>
              </w:rPr>
              <w:t>Kelola Opsi Jawaban (UC-18), Kelola Relasi Jawaban (UC-19), Kelola Kepingan Puzzle (UC-20)</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UC-13</w:t>
            </w:r>
          </w:p>
        </w:tc>
      </w:tr>
      <w:tr>
        <w:tc>
          <w:tcPr>
            <w:tcW w:type="dxa" w:w="2551"/>
          </w:tcPr>
          <w:p>
            <w:r/>
            <w:r>
              <w:rPr>
                <w:b/>
                <w:sz w:val="22"/>
              </w:rPr>
              <w:t>Use case Name</w:t>
            </w:r>
          </w:p>
        </w:tc>
        <w:tc>
          <w:tcPr>
            <w:tcW w:type="dxa" w:w="7087"/>
          </w:tcPr>
          <w:p>
            <w:r/>
            <w:r>
              <w:rPr>
                <w:b w:val="0"/>
                <w:sz w:val="22"/>
              </w:rPr>
              <w:t>Ubah Soal</w:t>
            </w:r>
          </w:p>
        </w:tc>
      </w:tr>
      <w:tr>
        <w:tc>
          <w:tcPr>
            <w:tcW w:type="dxa" w:w="2551"/>
          </w:tcPr>
          <w:p>
            <w:r/>
            <w:r>
              <w:rPr>
                <w:b/>
                <w:sz w:val="22"/>
              </w:rPr>
              <w:t>Brief Description</w:t>
            </w:r>
          </w:p>
        </w:tc>
        <w:tc>
          <w:tcPr>
            <w:tcW w:type="dxa" w:w="7087"/>
          </w:tcPr>
          <w:p>
            <w:r/>
            <w:r>
              <w:rPr>
                <w:b w:val="0"/>
                <w:sz w:val="22"/>
              </w:rPr>
              <w:t>Use case ini menggambarkan proses admin dalam memperbarui data soal pembelajaran yang telah ada pada sistem.</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berada pada halaman daftar soal dan terdapat soal pada tanggal tersebut.</w:t>
            </w:r>
          </w:p>
        </w:tc>
      </w:tr>
      <w:tr>
        <w:tc>
          <w:tcPr>
            <w:tcW w:type="dxa" w:w="2551"/>
          </w:tcPr>
          <w:p>
            <w:r/>
            <w:r>
              <w:rPr>
                <w:b/>
                <w:sz w:val="22"/>
              </w:rPr>
              <w:t>Post Condition</w:t>
            </w:r>
          </w:p>
        </w:tc>
        <w:tc>
          <w:tcPr>
            <w:tcW w:type="dxa" w:w="7087"/>
          </w:tcPr>
          <w:p>
            <w:r/>
            <w:r>
              <w:rPr>
                <w:b w:val="0"/>
                <w:sz w:val="22"/>
              </w:rPr>
              <w:t>Data soal berhasil diperbarui dan ditampilkan pada daftar soal.</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edit pada soal</w:t>
                  </w:r>
                </w:p>
              </w:tc>
              <w:tc>
                <w:tcPr>
                  <w:tcW w:type="dxa" w:w="2351"/>
                </w:tcPr>
                <w:p>
                  <w:r/>
                  <w:r>
                    <w:rPr>
                      <w:b w:val="0"/>
                      <w:sz w:val="22"/>
                    </w:rPr>
                    <w:t>2. Sistem menampilkan form edit soal</w:t>
                  </w:r>
                </w:p>
              </w:tc>
            </w:tr>
            <w:tr>
              <w:tc>
                <w:tcPr>
                  <w:tcW w:type="dxa" w:w="2351"/>
                </w:tcPr>
                <w:p>
                  <w:r/>
                  <w:r>
                    <w:rPr>
                      <w:b w:val="0"/>
                      <w:sz w:val="22"/>
                    </w:rPr>
                    <w:t>3. Admin mengubah tipe, instruksi, poin, atau media soal</w:t>
                  </w:r>
                </w:p>
              </w:tc>
              <w:tc>
                <w:tcPr>
                  <w:tcW w:type="dxa" w:w="2351"/>
                </w:tcPr>
                <w:p>
                  <w:r/>
                  <w:r>
                    <w:rPr>
                      <w:b w:val="0"/>
                      <w:sz w:val="22"/>
                    </w:rPr>
                    <w:t>4. Sistem memvalidasi data yang diubah</w:t>
                  </w:r>
                </w:p>
              </w:tc>
            </w:tr>
            <w:tr>
              <w:tc>
                <w:tcPr>
                  <w:tcW w:type="dxa" w:w="2351"/>
                </w:tcPr>
                <w:p>
                  <w:r/>
                  <w:r>
                    <w:rPr>
                      <w:b w:val="0"/>
                      <w:sz w:val="22"/>
                    </w:rPr>
                    <w:t>5. Admin menekan tombol Simpan</w:t>
                  </w:r>
                </w:p>
              </w:tc>
              <w:tc>
                <w:tcPr>
                  <w:tcW w:type="dxa" w:w="2351"/>
                </w:tcPr>
                <w:p>
                  <w:r/>
                  <w:r>
                    <w:rPr>
                      <w:b w:val="0"/>
                      <w:sz w:val="22"/>
                    </w:rPr>
                    <w:t>6. Sistem memperbarui data soal</w:t>
                  </w:r>
                </w:p>
              </w:tc>
            </w:tr>
            <w:tr>
              <w:tc>
                <w:tcPr>
                  <w:tcW w:type="dxa" w:w="2351"/>
                </w:tcPr>
                <w:p>
                  <w:r/>
                  <w:r>
                    <w:rPr>
                      <w:b w:val="0"/>
                      <w:sz w:val="22"/>
                    </w:rPr>
                  </w:r>
                </w:p>
              </w:tc>
              <w:tc>
                <w:tcPr>
                  <w:tcW w:type="dxa" w:w="2351"/>
                </w:tcPr>
                <w:p>
                  <w:r/>
                  <w:r>
                    <w:rPr>
                      <w:b w:val="0"/>
                      <w:sz w:val="22"/>
                    </w:rPr>
                    <w:t>7. Sistem menampilkan daftar soal terbaru</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Kelola Opsi Jawaban (UC-18), Kelola Relasi Jawaban (UC-19), Kelola Kepingan Puzzle (UC-20)</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UC-14</w:t>
            </w:r>
          </w:p>
        </w:tc>
      </w:tr>
      <w:tr>
        <w:tc>
          <w:tcPr>
            <w:tcW w:type="dxa" w:w="2551"/>
          </w:tcPr>
          <w:p>
            <w:r/>
            <w:r>
              <w:rPr>
                <w:b/>
                <w:sz w:val="22"/>
              </w:rPr>
              <w:t>Use case Name</w:t>
            </w:r>
          </w:p>
        </w:tc>
        <w:tc>
          <w:tcPr>
            <w:tcW w:type="dxa" w:w="7087"/>
          </w:tcPr>
          <w:p>
            <w:r/>
            <w:r>
              <w:rPr>
                <w:b w:val="0"/>
                <w:sz w:val="22"/>
              </w:rPr>
              <w:t>Aktifkan Soal Harian</w:t>
            </w:r>
          </w:p>
        </w:tc>
      </w:tr>
      <w:tr>
        <w:tc>
          <w:tcPr>
            <w:tcW w:type="dxa" w:w="2551"/>
          </w:tcPr>
          <w:p>
            <w:r/>
            <w:r>
              <w:rPr>
                <w:b/>
                <w:sz w:val="22"/>
              </w:rPr>
              <w:t>Brief Description</w:t>
            </w:r>
          </w:p>
        </w:tc>
        <w:tc>
          <w:tcPr>
            <w:tcW w:type="dxa" w:w="7087"/>
          </w:tcPr>
          <w:p>
            <w:r/>
            <w:r>
              <w:rPr>
                <w:b w:val="0"/>
                <w:sz w:val="22"/>
              </w:rPr>
              <w:t>Use case ini menggambarkan proses admin dalam mengaktifkan ketersediaan soal harian agar dapat diakses oleh siswa pada tanggal belajar tertentu.</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berada pada halaman kalender soal tema dan terdapat soal pada tanggal tersebut.</w:t>
            </w:r>
          </w:p>
        </w:tc>
      </w:tr>
      <w:tr>
        <w:tc>
          <w:tcPr>
            <w:tcW w:type="dxa" w:w="2551"/>
          </w:tcPr>
          <w:p>
            <w:r/>
            <w:r>
              <w:rPr>
                <w:b/>
                <w:sz w:val="22"/>
              </w:rPr>
              <w:t>Post Condition</w:t>
            </w:r>
          </w:p>
        </w:tc>
        <w:tc>
          <w:tcPr>
            <w:tcW w:type="dxa" w:w="7087"/>
          </w:tcPr>
          <w:p>
            <w:r/>
            <w:r>
              <w:rPr>
                <w:b w:val="0"/>
                <w:sz w:val="22"/>
              </w:rPr>
              <w:t>Status ketersediaan soal harian berhasil diperbarui.</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soal per tanggal</w:t>
                  </w:r>
                </w:p>
              </w:tc>
              <w:tc>
                <w:tcPr>
                  <w:tcW w:type="dxa" w:w="2351"/>
                </w:tcPr>
                <w:p>
                  <w:r/>
                  <w:r>
                    <w:rPr>
                      <w:b w:val="0"/>
                      <w:sz w:val="22"/>
                    </w:rPr>
                    <w:t>2. Sistem menampilkan status ketersediaan soal</w:t>
                  </w:r>
                </w:p>
              </w:tc>
            </w:tr>
            <w:tr>
              <w:tc>
                <w:tcPr>
                  <w:tcW w:type="dxa" w:w="2351"/>
                </w:tcPr>
                <w:p>
                  <w:r/>
                  <w:r>
                    <w:rPr>
                      <w:b w:val="0"/>
                      <w:sz w:val="22"/>
                    </w:rPr>
                    <w:t>3. Admin mengaktifkan ketersediaan soal pada tanggal</w:t>
                  </w:r>
                </w:p>
              </w:tc>
              <w:tc>
                <w:tcPr>
                  <w:tcW w:type="dxa" w:w="2351"/>
                </w:tcPr>
                <w:p>
                  <w:r/>
                  <w:r>
                    <w:rPr>
                      <w:b w:val="0"/>
                      <w:sz w:val="22"/>
                    </w:rPr>
                    <w:t>4. Sistem memperbarui status isAvailable soal</w:t>
                  </w:r>
                </w:p>
              </w:tc>
            </w:tr>
            <w:tr>
              <w:tc>
                <w:tcPr>
                  <w:tcW w:type="dxa" w:w="2351"/>
                </w:tcPr>
                <w:p>
                  <w:r/>
                  <w:r>
                    <w:rPr>
                      <w:b w:val="0"/>
                      <w:sz w:val="22"/>
                    </w:rPr>
                  </w:r>
                </w:p>
              </w:tc>
              <w:tc>
                <w:tcPr>
                  <w:tcW w:type="dxa" w:w="2351"/>
                </w:tcPr>
                <w:p>
                  <w:r/>
                  <w:r>
                    <w:rPr>
                      <w:b w:val="0"/>
                      <w:sz w:val="22"/>
                    </w:rPr>
                    <w:t>5. Sistem menampilkan status Aktif pada tanggal tersebut</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UC-15</w:t>
            </w:r>
          </w:p>
        </w:tc>
      </w:tr>
      <w:tr>
        <w:tc>
          <w:tcPr>
            <w:tcW w:type="dxa" w:w="2551"/>
          </w:tcPr>
          <w:p>
            <w:r/>
            <w:r>
              <w:rPr>
                <w:b/>
                <w:sz w:val="22"/>
              </w:rPr>
              <w:t>Use case Name</w:t>
            </w:r>
          </w:p>
        </w:tc>
        <w:tc>
          <w:tcPr>
            <w:tcW w:type="dxa" w:w="7087"/>
          </w:tcPr>
          <w:p>
            <w:r/>
            <w:r>
              <w:rPr>
                <w:b w:val="0"/>
                <w:sz w:val="22"/>
              </w:rPr>
              <w:t>Duplikat Soal</w:t>
            </w:r>
          </w:p>
        </w:tc>
      </w:tr>
      <w:tr>
        <w:tc>
          <w:tcPr>
            <w:tcW w:type="dxa" w:w="2551"/>
          </w:tcPr>
          <w:p>
            <w:r/>
            <w:r>
              <w:rPr>
                <w:b/>
                <w:sz w:val="22"/>
              </w:rPr>
              <w:t>Brief Description</w:t>
            </w:r>
          </w:p>
        </w:tc>
        <w:tc>
          <w:tcPr>
            <w:tcW w:type="dxa" w:w="7087"/>
          </w:tcPr>
          <w:p>
            <w:r/>
            <w:r>
              <w:rPr>
                <w:b w:val="0"/>
                <w:sz w:val="22"/>
              </w:rPr>
              <w:t>Use case ini menggambarkan proses admin dalam menduplikasi seluruh soal dari satu tanggal ke tanggal belajar lainnya.</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berada pada halaman kalender soal dan terdapat soal pada tanggal sumber.</w:t>
            </w:r>
          </w:p>
        </w:tc>
      </w:tr>
      <w:tr>
        <w:tc>
          <w:tcPr>
            <w:tcW w:type="dxa" w:w="2551"/>
          </w:tcPr>
          <w:p>
            <w:r/>
            <w:r>
              <w:rPr>
                <w:b/>
                <w:sz w:val="22"/>
              </w:rPr>
              <w:t>Post Condition</w:t>
            </w:r>
          </w:p>
        </w:tc>
        <w:tc>
          <w:tcPr>
            <w:tcW w:type="dxa" w:w="7087"/>
          </w:tcPr>
          <w:p>
            <w:r/>
            <w:r>
              <w:rPr>
                <w:b w:val="0"/>
                <w:sz w:val="22"/>
              </w:rPr>
              <w:t>Soal beserta opsi dan data terkait berhasil diduplikasi ke tanggal tujuan.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duplikat pada tanggal sumber</w:t>
                  </w:r>
                </w:p>
              </w:tc>
              <w:tc>
                <w:tcPr>
                  <w:tcW w:type="dxa" w:w="2351"/>
                </w:tcPr>
                <w:p>
                  <w:r/>
                  <w:r>
                    <w:rPr>
                      <w:b w:val="0"/>
                      <w:sz w:val="22"/>
                    </w:rPr>
                    <w:t>2. Sistem menampilkan form duplikat soal</w:t>
                  </w:r>
                </w:p>
              </w:tc>
            </w:tr>
            <w:tr>
              <w:tc>
                <w:tcPr>
                  <w:tcW w:type="dxa" w:w="2351"/>
                </w:tcPr>
                <w:p>
                  <w:r/>
                  <w:r>
                    <w:rPr>
                      <w:b w:val="0"/>
                      <w:sz w:val="22"/>
                    </w:rPr>
                    <w:t>3. Admin memilih tanggal tujuan</w:t>
                  </w:r>
                </w:p>
              </w:tc>
              <w:tc>
                <w:tcPr>
                  <w:tcW w:type="dxa" w:w="2351"/>
                </w:tcPr>
                <w:p>
                  <w:r/>
                  <w:r>
                    <w:rPr>
                      <w:b w:val="0"/>
                      <w:sz w:val="22"/>
                    </w:rPr>
                    <w:t>4. Sistem memvalidasi tanggal tujuan</w:t>
                  </w:r>
                </w:p>
              </w:tc>
            </w:tr>
            <w:tr>
              <w:tc>
                <w:tcPr>
                  <w:tcW w:type="dxa" w:w="2351"/>
                </w:tcPr>
                <w:p>
                  <w:r/>
                  <w:r>
                    <w:rPr>
                      <w:b w:val="0"/>
                      <w:sz w:val="22"/>
                    </w:rPr>
                    <w:t>5. Admin menekan tombol Duplikat Soal</w:t>
                  </w:r>
                </w:p>
              </w:tc>
              <w:tc>
                <w:tcPr>
                  <w:tcW w:type="dxa" w:w="2351"/>
                </w:tcPr>
                <w:p>
                  <w:r/>
                  <w:r>
                    <w:rPr>
                      <w:b w:val="0"/>
                      <w:sz w:val="22"/>
                    </w:rPr>
                    <w:t>6. Sistem menyalin soal beserta opsi dan data terkait</w:t>
                  </w:r>
                </w:p>
              </w:tc>
            </w:tr>
            <w:tr>
              <w:tc>
                <w:tcPr>
                  <w:tcW w:type="dxa" w:w="2351"/>
                </w:tcPr>
                <w:p>
                  <w:r/>
                  <w:r>
                    <w:rPr>
                      <w:b w:val="0"/>
                      <w:sz w:val="22"/>
                    </w:rPr>
                  </w:r>
                </w:p>
              </w:tc>
              <w:tc>
                <w:tcPr>
                  <w:tcW w:type="dxa" w:w="2351"/>
                </w:tcPr>
                <w:p>
                  <w:r/>
                  <w:r>
                    <w:rPr>
                      <w:b w:val="0"/>
                      <w:sz w:val="22"/>
                    </w:rPr>
                    <w:t>7. Sistem menampilkan soal pada tanggal tujuan</w:t>
                  </w:r>
                </w:p>
              </w:tc>
            </w:tr>
          </w:tbl>
          <w:p/>
        </w:tc>
      </w:tr>
      <w:tr>
        <w:tc>
          <w:tcPr>
            <w:tcW w:type="dxa" w:w="2551"/>
          </w:tcPr>
          <w:p>
            <w:r/>
            <w:r>
              <w:rPr>
                <w:b/>
                <w:sz w:val="22"/>
              </w:rPr>
              <w:t>Alternative flow of events</w:t>
            </w:r>
          </w:p>
        </w:tc>
        <w:tc>
          <w:tcPr>
            <w:tcW w:type="dxa" w:w="7087"/>
          </w:tcPr>
          <w:p>
            <w:r/>
            <w:r>
              <w:rPr>
                <w:b w:val="0"/>
                <w:sz w:val="22"/>
              </w:rPr>
              <w:t>3a. Tanggal tujuan sudah memiliki soal</w:t>
              <w:br/>
              <w:t>Tanggal tujuan sudah berisi soal. Sistem menampilkan pesan peringatan dan proses duplikasi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UC-16</w:t>
            </w:r>
          </w:p>
        </w:tc>
      </w:tr>
      <w:tr>
        <w:tc>
          <w:tcPr>
            <w:tcW w:type="dxa" w:w="2551"/>
          </w:tcPr>
          <w:p>
            <w:r/>
            <w:r>
              <w:rPr>
                <w:b/>
                <w:sz w:val="22"/>
              </w:rPr>
              <w:t>Use case Name</w:t>
            </w:r>
          </w:p>
        </w:tc>
        <w:tc>
          <w:tcPr>
            <w:tcW w:type="dxa" w:w="7087"/>
          </w:tcPr>
          <w:p>
            <w:r/>
            <w:r>
              <w:rPr>
                <w:b w:val="0"/>
                <w:sz w:val="22"/>
              </w:rPr>
              <w:t>Ubah Tanggal Soal</w:t>
            </w:r>
          </w:p>
        </w:tc>
      </w:tr>
      <w:tr>
        <w:tc>
          <w:tcPr>
            <w:tcW w:type="dxa" w:w="2551"/>
          </w:tcPr>
          <w:p>
            <w:r/>
            <w:r>
              <w:rPr>
                <w:b/>
                <w:sz w:val="22"/>
              </w:rPr>
              <w:t>Brief Description</w:t>
            </w:r>
          </w:p>
        </w:tc>
        <w:tc>
          <w:tcPr>
            <w:tcW w:type="dxa" w:w="7087"/>
          </w:tcPr>
          <w:p>
            <w:r/>
            <w:r>
              <w:rPr>
                <w:b w:val="0"/>
                <w:sz w:val="22"/>
              </w:rPr>
              <w:t>Use case ini menggambarkan proses admin dalam memindahkan soal dari satu tanggal belajar ke tanggal belajar lainnya.</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berada pada halaman kalender soal dan terdapat soal pada tanggal sumber.</w:t>
            </w:r>
          </w:p>
        </w:tc>
      </w:tr>
      <w:tr>
        <w:tc>
          <w:tcPr>
            <w:tcW w:type="dxa" w:w="2551"/>
          </w:tcPr>
          <w:p>
            <w:r/>
            <w:r>
              <w:rPr>
                <w:b/>
                <w:sz w:val="22"/>
              </w:rPr>
              <w:t>Post Condition</w:t>
            </w:r>
          </w:p>
        </w:tc>
        <w:tc>
          <w:tcPr>
            <w:tcW w:type="dxa" w:w="7087"/>
          </w:tcPr>
          <w:p>
            <w:r/>
            <w:r>
              <w:rPr>
                <w:b w:val="0"/>
                <w:sz w:val="22"/>
              </w:rPr>
              <w:t>Tanggal belajar soal berhasil diperbarui.</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ubah tanggal pada tanggal sumber</w:t>
                  </w:r>
                </w:p>
              </w:tc>
              <w:tc>
                <w:tcPr>
                  <w:tcW w:type="dxa" w:w="2351"/>
                </w:tcPr>
                <w:p>
                  <w:r/>
                  <w:r>
                    <w:rPr>
                      <w:b w:val="0"/>
                      <w:sz w:val="22"/>
                    </w:rPr>
                    <w:t>2. Sistem menampilkan form ubah tanggal soal</w:t>
                  </w:r>
                </w:p>
              </w:tc>
            </w:tr>
            <w:tr>
              <w:tc>
                <w:tcPr>
                  <w:tcW w:type="dxa" w:w="2351"/>
                </w:tcPr>
                <w:p>
                  <w:r/>
                  <w:r>
                    <w:rPr>
                      <w:b w:val="0"/>
                      <w:sz w:val="22"/>
                    </w:rPr>
                    <w:t>3. Admin memilih tanggal tujuan</w:t>
                  </w:r>
                </w:p>
              </w:tc>
              <w:tc>
                <w:tcPr>
                  <w:tcW w:type="dxa" w:w="2351"/>
                </w:tcPr>
                <w:p>
                  <w:r/>
                  <w:r>
                    <w:rPr>
                      <w:b w:val="0"/>
                      <w:sz w:val="22"/>
                    </w:rPr>
                    <w:t>4. Sistem memvalidasi tanggal tujuan</w:t>
                  </w:r>
                </w:p>
              </w:tc>
            </w:tr>
            <w:tr>
              <w:tc>
                <w:tcPr>
                  <w:tcW w:type="dxa" w:w="2351"/>
                </w:tcPr>
                <w:p>
                  <w:r/>
                  <w:r>
                    <w:rPr>
                      <w:b w:val="0"/>
                      <w:sz w:val="22"/>
                    </w:rPr>
                    <w:t>5. Admin menekan tombol Pindah Tanggal</w:t>
                  </w:r>
                </w:p>
              </w:tc>
              <w:tc>
                <w:tcPr>
                  <w:tcW w:type="dxa" w:w="2351"/>
                </w:tcPr>
                <w:p>
                  <w:r/>
                  <w:r>
                    <w:rPr>
                      <w:b w:val="0"/>
                      <w:sz w:val="22"/>
                    </w:rPr>
                    <w:t>6. Sistem memperbarui learningDate seluruh soal</w:t>
                  </w:r>
                </w:p>
              </w:tc>
            </w:tr>
            <w:tr>
              <w:tc>
                <w:tcPr>
                  <w:tcW w:type="dxa" w:w="2351"/>
                </w:tcPr>
                <w:p>
                  <w:r/>
                  <w:r>
                    <w:rPr>
                      <w:b w:val="0"/>
                      <w:sz w:val="22"/>
                    </w:rPr>
                  </w:r>
                </w:p>
              </w:tc>
              <w:tc>
                <w:tcPr>
                  <w:tcW w:type="dxa" w:w="2351"/>
                </w:tcPr>
                <w:p>
                  <w:r/>
                  <w:r>
                    <w:rPr>
                      <w:b w:val="0"/>
                      <w:sz w:val="22"/>
                    </w:rPr>
                    <w:t>7. Sistem menampilkan soal pada tanggal tujuan</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UC-17</w:t>
            </w:r>
          </w:p>
        </w:tc>
      </w:tr>
      <w:tr>
        <w:tc>
          <w:tcPr>
            <w:tcW w:type="dxa" w:w="2551"/>
          </w:tcPr>
          <w:p>
            <w:r/>
            <w:r>
              <w:rPr>
                <w:b/>
                <w:sz w:val="22"/>
              </w:rPr>
              <w:t>Use case Name</w:t>
            </w:r>
          </w:p>
        </w:tc>
        <w:tc>
          <w:tcPr>
            <w:tcW w:type="dxa" w:w="7087"/>
          </w:tcPr>
          <w:p>
            <w:r/>
            <w:r>
              <w:rPr>
                <w:b w:val="0"/>
                <w:sz w:val="22"/>
              </w:rPr>
              <w:t>Hapus Soal</w:t>
            </w:r>
          </w:p>
        </w:tc>
      </w:tr>
      <w:tr>
        <w:tc>
          <w:tcPr>
            <w:tcW w:type="dxa" w:w="2551"/>
          </w:tcPr>
          <w:p>
            <w:r/>
            <w:r>
              <w:rPr>
                <w:b/>
                <w:sz w:val="22"/>
              </w:rPr>
              <w:t>Brief Description</w:t>
            </w:r>
          </w:p>
        </w:tc>
        <w:tc>
          <w:tcPr>
            <w:tcW w:type="dxa" w:w="7087"/>
          </w:tcPr>
          <w:p>
            <w:r/>
            <w:r>
              <w:rPr>
                <w:b w:val="0"/>
                <w:sz w:val="22"/>
              </w:rPr>
              <w:t>Use case ini menggambarkan proses admin dalam menghapus soal pembelajaran dari sistem secara permanen.</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berada pada halaman daftar soal dan terdapat soal pada tanggal tersebut.</w:t>
            </w:r>
          </w:p>
        </w:tc>
      </w:tr>
      <w:tr>
        <w:tc>
          <w:tcPr>
            <w:tcW w:type="dxa" w:w="2551"/>
          </w:tcPr>
          <w:p>
            <w:r/>
            <w:r>
              <w:rPr>
                <w:b/>
                <w:sz w:val="22"/>
              </w:rPr>
              <w:t>Post Condition</w:t>
            </w:r>
          </w:p>
        </w:tc>
        <w:tc>
          <w:tcPr>
            <w:tcW w:type="dxa" w:w="7087"/>
          </w:tcPr>
          <w:p>
            <w:r/>
            <w:r>
              <w:rPr>
                <w:b w:val="0"/>
                <w:sz w:val="22"/>
              </w:rPr>
              <w:t>Soal berhasil dihapus dan daftar soal diperbarui.</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hapus pada soal</w:t>
                  </w:r>
                </w:p>
              </w:tc>
              <w:tc>
                <w:tcPr>
                  <w:tcW w:type="dxa" w:w="2351"/>
                </w:tcPr>
                <w:p>
                  <w:r/>
                  <w:r>
                    <w:rPr>
                      <w:b w:val="0"/>
                      <w:sz w:val="22"/>
                    </w:rPr>
                    <w:t>2. Sistem menampilkan dialog konfirmasi hapus</w:t>
                  </w:r>
                </w:p>
              </w:tc>
            </w:tr>
            <w:tr>
              <w:tc>
                <w:tcPr>
                  <w:tcW w:type="dxa" w:w="2351"/>
                </w:tcPr>
                <w:p>
                  <w:r/>
                  <w:r>
                    <w:rPr>
                      <w:b w:val="0"/>
                      <w:sz w:val="22"/>
                    </w:rPr>
                    <w:t>3. Admin menekan tombol Hapus</w:t>
                  </w:r>
                </w:p>
              </w:tc>
              <w:tc>
                <w:tcPr>
                  <w:tcW w:type="dxa" w:w="2351"/>
                </w:tcPr>
                <w:p>
                  <w:r/>
                  <w:r>
                    <w:rPr>
                      <w:b w:val="0"/>
                      <w:sz w:val="22"/>
                    </w:rPr>
                    <w:t>4. Sistem menghapus soal beserta opsi terkait</w:t>
                  </w:r>
                </w:p>
              </w:tc>
            </w:tr>
            <w:tr>
              <w:tc>
                <w:tcPr>
                  <w:tcW w:type="dxa" w:w="2351"/>
                </w:tcPr>
                <w:p>
                  <w:r/>
                  <w:r>
                    <w:rPr>
                      <w:b w:val="0"/>
                      <w:sz w:val="22"/>
                    </w:rPr>
                  </w:r>
                </w:p>
              </w:tc>
              <w:tc>
                <w:tcPr>
                  <w:tcW w:type="dxa" w:w="2351"/>
                </w:tcPr>
                <w:p>
                  <w:r/>
                  <w:r>
                    <w:rPr>
                      <w:b w:val="0"/>
                      <w:sz w:val="22"/>
                    </w:rPr>
                    <w:t>5. Sistem menampilkan daftar soal terbaru</w:t>
                  </w:r>
                </w:p>
              </w:tc>
            </w:tr>
          </w:tbl>
          <w:p/>
        </w:tc>
      </w:tr>
      <w:tr>
        <w:tc>
          <w:tcPr>
            <w:tcW w:type="dxa" w:w="2551"/>
          </w:tcPr>
          <w:p>
            <w:r/>
            <w:r>
              <w:rPr>
                <w:b/>
                <w:sz w:val="22"/>
              </w:rPr>
              <w:t>Alternative flow of events</w:t>
            </w:r>
          </w:p>
        </w:tc>
        <w:tc>
          <w:tcPr>
            <w:tcW w:type="dxa" w:w="7087"/>
          </w:tcPr>
          <w:p>
            <w:r/>
            <w:r>
              <w:rPr>
                <w:b w:val="0"/>
                <w:sz w:val="22"/>
              </w:rPr>
              <w:t>2a. Pembatalan hapus</w:t>
              <w:br/>
              <w:t>Admin menekan tombol Batal. Sistem menutup dialog dan proses hapus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UC-18</w:t>
            </w:r>
          </w:p>
        </w:tc>
      </w:tr>
      <w:tr>
        <w:tc>
          <w:tcPr>
            <w:tcW w:type="dxa" w:w="2551"/>
          </w:tcPr>
          <w:p>
            <w:r/>
            <w:r>
              <w:rPr>
                <w:b/>
                <w:sz w:val="22"/>
              </w:rPr>
              <w:t>Use case Name</w:t>
            </w:r>
          </w:p>
        </w:tc>
        <w:tc>
          <w:tcPr>
            <w:tcW w:type="dxa" w:w="7087"/>
          </w:tcPr>
          <w:p>
            <w:r/>
            <w:r>
              <w:rPr>
                <w:b w:val="0"/>
                <w:sz w:val="22"/>
              </w:rPr>
              <w:t>Kelola Opsi Jawaban</w:t>
            </w:r>
          </w:p>
        </w:tc>
      </w:tr>
      <w:tr>
        <w:tc>
          <w:tcPr>
            <w:tcW w:type="dxa" w:w="2551"/>
          </w:tcPr>
          <w:p>
            <w:r/>
            <w:r>
              <w:rPr>
                <w:b/>
                <w:sz w:val="22"/>
              </w:rPr>
              <w:t>Brief Description</w:t>
            </w:r>
          </w:p>
        </w:tc>
        <w:tc>
          <w:tcPr>
            <w:tcW w:type="dxa" w:w="7087"/>
          </w:tcPr>
          <w:p>
            <w:r/>
            <w:r>
              <w:rPr>
                <w:b w:val="0"/>
                <w:sz w:val="22"/>
              </w:rPr>
              <w:t>Use case ini menggambarkan proses admin dalam mengelola opsi jawaban pada soal tipe pilihan ganda, mengurutkan, mencocokkan, dan seret-lepas.</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membuat soal dan berada pada halaman daftar soal.</w:t>
            </w:r>
          </w:p>
        </w:tc>
      </w:tr>
      <w:tr>
        <w:tc>
          <w:tcPr>
            <w:tcW w:type="dxa" w:w="2551"/>
          </w:tcPr>
          <w:p>
            <w:r/>
            <w:r>
              <w:rPr>
                <w:b/>
                <w:sz w:val="22"/>
              </w:rPr>
              <w:t>Post Condition</w:t>
            </w:r>
          </w:p>
        </w:tc>
        <w:tc>
          <w:tcPr>
            <w:tcW w:type="dxa" w:w="7087"/>
          </w:tcPr>
          <w:p>
            <w:r/>
            <w:r>
              <w:rPr>
                <w:b w:val="0"/>
                <w:sz w:val="22"/>
              </w:rPr>
              <w:t>Opsi jawaban soal berhasil dikelola.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memilih aksi kelola opsi pada soal</w:t>
                  </w:r>
                </w:p>
              </w:tc>
              <w:tc>
                <w:tcPr>
                  <w:tcW w:type="dxa" w:w="2351"/>
                </w:tcPr>
                <w:p>
                  <w:r/>
                  <w:r>
                    <w:rPr>
                      <w:b w:val="0"/>
                      <w:sz w:val="22"/>
                    </w:rPr>
                    <w:t>2. Sistem menampilkan form kelola opsi jawaban</w:t>
                  </w:r>
                </w:p>
              </w:tc>
            </w:tr>
            <w:tr>
              <w:tc>
                <w:tcPr>
                  <w:tcW w:type="dxa" w:w="2351"/>
                </w:tcPr>
                <w:p>
                  <w:r/>
                  <w:r>
                    <w:rPr>
                      <w:b w:val="0"/>
                      <w:sz w:val="22"/>
                    </w:rPr>
                    <w:t>3. Admin menambah, mengubah, atau menghapus opsi jawaban</w:t>
                  </w:r>
                </w:p>
              </w:tc>
              <w:tc>
                <w:tcPr>
                  <w:tcW w:type="dxa" w:w="2351"/>
                </w:tcPr>
                <w:p>
                  <w:r/>
                  <w:r>
                    <w:rPr>
                      <w:b w:val="0"/>
                      <w:sz w:val="22"/>
                    </w:rPr>
                    <w:t>4. Sistem memvalidasi data opsi</w:t>
                  </w:r>
                </w:p>
              </w:tc>
            </w:tr>
            <w:tr>
              <w:tc>
                <w:tcPr>
                  <w:tcW w:type="dxa" w:w="2351"/>
                </w:tcPr>
                <w:p>
                  <w:r/>
                  <w:r>
                    <w:rPr>
                      <w:b w:val="0"/>
                      <w:sz w:val="22"/>
                    </w:rPr>
                    <w:t>5. Admin menandai jawaban benar atau urutan benar</w:t>
                  </w:r>
                </w:p>
              </w:tc>
              <w:tc>
                <w:tcPr>
                  <w:tcW w:type="dxa" w:w="2351"/>
                </w:tcPr>
                <w:p>
                  <w:r/>
                  <w:r>
                    <w:rPr>
                      <w:b w:val="0"/>
                      <w:sz w:val="22"/>
                    </w:rPr>
                    <w:t>6. Sistem menyimpan perubahan opsi jawaban</w:t>
                  </w:r>
                </w:p>
              </w:tc>
            </w:tr>
            <w:tr>
              <w:tc>
                <w:tcPr>
                  <w:tcW w:type="dxa" w:w="2351"/>
                </w:tcPr>
                <w:p>
                  <w:r/>
                  <w:r>
                    <w:rPr>
                      <w:b w:val="0"/>
                      <w:sz w:val="22"/>
                    </w:rPr>
                  </w:r>
                </w:p>
              </w:tc>
              <w:tc>
                <w:tcPr>
                  <w:tcW w:type="dxa" w:w="2351"/>
                </w:tcPr>
                <w:p>
                  <w:r/>
                  <w:r>
                    <w:rPr>
                      <w:b w:val="0"/>
                      <w:sz w:val="22"/>
                    </w:rPr>
                    <w:t>7. Sistem menampilkan opsi jawaban terbaru</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UC-19</w:t>
            </w:r>
          </w:p>
        </w:tc>
      </w:tr>
      <w:tr>
        <w:tc>
          <w:tcPr>
            <w:tcW w:type="dxa" w:w="2551"/>
          </w:tcPr>
          <w:p>
            <w:r/>
            <w:r>
              <w:rPr>
                <w:b/>
                <w:sz w:val="22"/>
              </w:rPr>
              <w:t>Use case Name</w:t>
            </w:r>
          </w:p>
        </w:tc>
        <w:tc>
          <w:tcPr>
            <w:tcW w:type="dxa" w:w="7087"/>
          </w:tcPr>
          <w:p>
            <w:r/>
            <w:r>
              <w:rPr>
                <w:b w:val="0"/>
                <w:sz w:val="22"/>
              </w:rPr>
              <w:t>Kelola Relasi Jawaban</w:t>
            </w:r>
          </w:p>
        </w:tc>
      </w:tr>
      <w:tr>
        <w:tc>
          <w:tcPr>
            <w:tcW w:type="dxa" w:w="2551"/>
          </w:tcPr>
          <w:p>
            <w:r/>
            <w:r>
              <w:rPr>
                <w:b/>
                <w:sz w:val="22"/>
              </w:rPr>
              <w:t>Brief Description</w:t>
            </w:r>
          </w:p>
        </w:tc>
        <w:tc>
          <w:tcPr>
            <w:tcW w:type="dxa" w:w="7087"/>
          </w:tcPr>
          <w:p>
            <w:r/>
            <w:r>
              <w:rPr>
                <w:b w:val="0"/>
                <w:sz w:val="22"/>
              </w:rPr>
              <w:t>Use case ini menggambarkan proses admin dalam mengatur pasangan jawaban benar pada soal tipe mencocokkan dan seret-lepas.</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membuat soal tipe mencocokkan/seret-lepas dan opsi jawaban tersedia.</w:t>
            </w:r>
          </w:p>
        </w:tc>
      </w:tr>
      <w:tr>
        <w:tc>
          <w:tcPr>
            <w:tcW w:type="dxa" w:w="2551"/>
          </w:tcPr>
          <w:p>
            <w:r/>
            <w:r>
              <w:rPr>
                <w:b/>
                <w:sz w:val="22"/>
              </w:rPr>
              <w:t>Post Condition</w:t>
            </w:r>
          </w:p>
        </w:tc>
        <w:tc>
          <w:tcPr>
            <w:tcW w:type="dxa" w:w="7087"/>
          </w:tcPr>
          <w:p>
            <w:r/>
            <w:r>
              <w:rPr>
                <w:b w:val="0"/>
                <w:sz w:val="22"/>
              </w:rPr>
              <w:t>Pasangan jawaban benar berhasil disimpan.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kelola opsi soal tipe mencocokkan/seret-lepas</w:t>
                  </w:r>
                </w:p>
              </w:tc>
              <w:tc>
                <w:tcPr>
                  <w:tcW w:type="dxa" w:w="2351"/>
                </w:tcPr>
                <w:p>
                  <w:r/>
                  <w:r>
                    <w:rPr>
                      <w:b w:val="0"/>
                      <w:sz w:val="22"/>
                    </w:rPr>
                    <w:t>2. Sistem menampilkan opsi pertanyaan dan jawaban</w:t>
                  </w:r>
                </w:p>
              </w:tc>
            </w:tr>
            <w:tr>
              <w:tc>
                <w:tcPr>
                  <w:tcW w:type="dxa" w:w="2351"/>
                </w:tcPr>
                <w:p>
                  <w:r/>
                  <w:r>
                    <w:rPr>
                      <w:b w:val="0"/>
                      <w:sz w:val="22"/>
                    </w:rPr>
                    <w:t>3. Admin menentukan pasangan pertanyaan dan jawaban yang benar</w:t>
                  </w:r>
                </w:p>
              </w:tc>
              <w:tc>
                <w:tcPr>
                  <w:tcW w:type="dxa" w:w="2351"/>
                </w:tcPr>
                <w:p>
                  <w:r/>
                  <w:r>
                    <w:rPr>
                      <w:b w:val="0"/>
                      <w:sz w:val="22"/>
                    </w:rPr>
                    <w:t>4. Sistem memvalidasi pasangan</w:t>
                  </w:r>
                </w:p>
              </w:tc>
            </w:tr>
            <w:tr>
              <w:tc>
                <w:tcPr>
                  <w:tcW w:type="dxa" w:w="2351"/>
                </w:tcPr>
                <w:p>
                  <w:r/>
                  <w:r>
                    <w:rPr>
                      <w:b w:val="0"/>
                      <w:sz w:val="22"/>
                    </w:rPr>
                    <w:t>5. Admin menyimpan pasangan jawaban</w:t>
                  </w:r>
                </w:p>
              </w:tc>
              <w:tc>
                <w:tcPr>
                  <w:tcW w:type="dxa" w:w="2351"/>
                </w:tcPr>
                <w:p>
                  <w:r/>
                  <w:r>
                    <w:rPr>
                      <w:b w:val="0"/>
                      <w:sz w:val="22"/>
                    </w:rPr>
                    <w:t>6. Sistem menyimpan data relasi matching</w:t>
                  </w:r>
                </w:p>
              </w:tc>
            </w:tr>
            <w:tr>
              <w:tc>
                <w:tcPr>
                  <w:tcW w:type="dxa" w:w="2351"/>
                </w:tcPr>
                <w:p>
                  <w:r/>
                  <w:r>
                    <w:rPr>
                      <w:b w:val="0"/>
                      <w:sz w:val="22"/>
                    </w:rPr>
                  </w:r>
                </w:p>
              </w:tc>
              <w:tc>
                <w:tcPr>
                  <w:tcW w:type="dxa" w:w="2351"/>
                </w:tcPr>
                <w:p>
                  <w:r/>
                  <w:r>
                    <w:rPr>
                      <w:b w:val="0"/>
                      <w:sz w:val="22"/>
                    </w:rPr>
                    <w:t>7. Sistem menampilkan pasangan jawaban terbaru</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UC-20</w:t>
            </w:r>
          </w:p>
        </w:tc>
      </w:tr>
      <w:tr>
        <w:tc>
          <w:tcPr>
            <w:tcW w:type="dxa" w:w="2551"/>
          </w:tcPr>
          <w:p>
            <w:r/>
            <w:r>
              <w:rPr>
                <w:b/>
                <w:sz w:val="22"/>
              </w:rPr>
              <w:t>Use case Name</w:t>
            </w:r>
          </w:p>
        </w:tc>
        <w:tc>
          <w:tcPr>
            <w:tcW w:type="dxa" w:w="7087"/>
          </w:tcPr>
          <w:p>
            <w:r/>
            <w:r>
              <w:rPr>
                <w:b w:val="0"/>
                <w:sz w:val="22"/>
              </w:rPr>
              <w:t>Kelola Kepingan Puzzle</w:t>
            </w:r>
          </w:p>
        </w:tc>
      </w:tr>
      <w:tr>
        <w:tc>
          <w:tcPr>
            <w:tcW w:type="dxa" w:w="2551"/>
          </w:tcPr>
          <w:p>
            <w:r/>
            <w:r>
              <w:rPr>
                <w:b/>
                <w:sz w:val="22"/>
              </w:rPr>
              <w:t>Brief Description</w:t>
            </w:r>
          </w:p>
        </w:tc>
        <w:tc>
          <w:tcPr>
            <w:tcW w:type="dxa" w:w="7087"/>
          </w:tcPr>
          <w:p>
            <w:r/>
            <w:r>
              <w:rPr>
                <w:b w:val="0"/>
                <w:sz w:val="22"/>
              </w:rPr>
              <w:t>Use case ini menggambarkan proses admin dalam mengatur konfigurasi puzzle dan kepingan gambar pada soal tipe puzzle.</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membuat soal tipe puzzle pada sistem.</w:t>
            </w:r>
          </w:p>
        </w:tc>
      </w:tr>
      <w:tr>
        <w:tc>
          <w:tcPr>
            <w:tcW w:type="dxa" w:w="2551"/>
          </w:tcPr>
          <w:p>
            <w:r/>
            <w:r>
              <w:rPr>
                <w:b/>
                <w:sz w:val="22"/>
              </w:rPr>
              <w:t>Post Condition</w:t>
            </w:r>
          </w:p>
        </w:tc>
        <w:tc>
          <w:tcPr>
            <w:tcW w:type="dxa" w:w="7087"/>
          </w:tcPr>
          <w:p>
            <w:r/>
            <w:r>
              <w:rPr>
                <w:b w:val="0"/>
                <w:sz w:val="22"/>
              </w:rPr>
              <w:t>Konfigurasi puzzle dan kepingan berhasil disimpan.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kelola puzzle pada soal</w:t>
                  </w:r>
                </w:p>
              </w:tc>
              <w:tc>
                <w:tcPr>
                  <w:tcW w:type="dxa" w:w="2351"/>
                </w:tcPr>
                <w:p>
                  <w:r/>
                  <w:r>
                    <w:rPr>
                      <w:b w:val="0"/>
                      <w:sz w:val="22"/>
                    </w:rPr>
                    <w:t>2. Sistem menampilkan form konfigurasi puzzle</w:t>
                  </w:r>
                </w:p>
              </w:tc>
            </w:tr>
            <w:tr>
              <w:tc>
                <w:tcPr>
                  <w:tcW w:type="dxa" w:w="2351"/>
                </w:tcPr>
                <w:p>
                  <w:r/>
                  <w:r>
                    <w:rPr>
                      <w:b w:val="0"/>
                      <w:sz w:val="22"/>
                    </w:rPr>
                    <w:t>3. Admin mengunggah gambar dan menentukan ukuran grid</w:t>
                  </w:r>
                </w:p>
              </w:tc>
              <w:tc>
                <w:tcPr>
                  <w:tcW w:type="dxa" w:w="2351"/>
                </w:tcPr>
                <w:p>
                  <w:r/>
                  <w:r>
                    <w:rPr>
                      <w:b w:val="0"/>
                      <w:sz w:val="22"/>
                    </w:rPr>
                    <w:t>4. Sistem memvalidasi konfigurasi puzzle</w:t>
                  </w:r>
                </w:p>
              </w:tc>
            </w:tr>
            <w:tr>
              <w:tc>
                <w:tcPr>
                  <w:tcW w:type="dxa" w:w="2351"/>
                </w:tcPr>
                <w:p>
                  <w:r/>
                  <w:r>
                    <w:rPr>
                      <w:b w:val="0"/>
                      <w:sz w:val="22"/>
                    </w:rPr>
                    <w:t>5. Admin menyimpan konfigurasi kepingan</w:t>
                  </w:r>
                </w:p>
              </w:tc>
              <w:tc>
                <w:tcPr>
                  <w:tcW w:type="dxa" w:w="2351"/>
                </w:tcPr>
                <w:p>
                  <w:r/>
                  <w:r>
                    <w:rPr>
                      <w:b w:val="0"/>
                      <w:sz w:val="22"/>
                    </w:rPr>
                    <w:t>6. Sistem menyimpan data jigsaw puzzle dan kepingan</w:t>
                  </w:r>
                </w:p>
              </w:tc>
            </w:tr>
            <w:tr>
              <w:tc>
                <w:tcPr>
                  <w:tcW w:type="dxa" w:w="2351"/>
                </w:tcPr>
                <w:p>
                  <w:r/>
                  <w:r>
                    <w:rPr>
                      <w:b w:val="0"/>
                      <w:sz w:val="22"/>
                    </w:rPr>
                  </w:r>
                </w:p>
              </w:tc>
              <w:tc>
                <w:tcPr>
                  <w:tcW w:type="dxa" w:w="2351"/>
                </w:tcPr>
                <w:p>
                  <w:r/>
                  <w:r>
                    <w:rPr>
                      <w:b w:val="0"/>
                      <w:sz w:val="22"/>
                    </w:rPr>
                    <w:t>7. Sistem menampilkan preview puzzle</w:t>
                  </w:r>
                </w:p>
              </w:tc>
            </w:tr>
          </w:tbl>
          <w:p/>
        </w:tc>
      </w:tr>
      <w:tr>
        <w:tc>
          <w:tcPr>
            <w:tcW w:type="dxa" w:w="2551"/>
          </w:tcPr>
          <w:p>
            <w:r/>
            <w:r>
              <w:rPr>
                <w:b/>
                <w:sz w:val="22"/>
              </w:rPr>
              <w:t>Alternative flow of events</w:t>
            </w:r>
          </w:p>
        </w:tc>
        <w:tc>
          <w:tcPr>
            <w:tcW w:type="dxa" w:w="7087"/>
          </w:tcPr>
          <w:p>
            <w:r/>
            <w:r>
              <w:rPr>
                <w:b w:val="0"/>
                <w:sz w:val="22"/>
              </w:rPr>
              <w:t>-</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UC-21</w:t>
            </w:r>
          </w:p>
        </w:tc>
      </w:tr>
      <w:tr>
        <w:tc>
          <w:tcPr>
            <w:tcW w:type="dxa" w:w="2551"/>
          </w:tcPr>
          <w:p>
            <w:r/>
            <w:r>
              <w:rPr>
                <w:b/>
                <w:sz w:val="22"/>
              </w:rPr>
              <w:t>Use case Name</w:t>
            </w:r>
          </w:p>
        </w:tc>
        <w:tc>
          <w:tcPr>
            <w:tcW w:type="dxa" w:w="7087"/>
          </w:tcPr>
          <w:p>
            <w:r/>
            <w:r>
              <w:rPr>
                <w:b w:val="0"/>
                <w:sz w:val="22"/>
              </w:rPr>
              <w:t>Pilih Profil Siswa</w:t>
            </w:r>
          </w:p>
        </w:tc>
      </w:tr>
      <w:tr>
        <w:tc>
          <w:tcPr>
            <w:tcW w:type="dxa" w:w="2551"/>
          </w:tcPr>
          <w:p>
            <w:r/>
            <w:r>
              <w:rPr>
                <w:b/>
                <w:sz w:val="22"/>
              </w:rPr>
              <w:t>Brief Description</w:t>
            </w:r>
          </w:p>
        </w:tc>
        <w:tc>
          <w:tcPr>
            <w:tcW w:type="dxa" w:w="7087"/>
          </w:tcPr>
          <w:p>
            <w:r/>
            <w:r>
              <w:rPr>
                <w:b w:val="0"/>
                <w:sz w:val="22"/>
              </w:rPr>
              <w:t>Use case ini menggambarkan proses pemilihan profil siswa sebelum memulai aktivitas belajar pada sistem gamifikasi.</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masuk ke halaman beranda sistem dan terdapat data siswa yang terdaftar.</w:t>
            </w:r>
          </w:p>
        </w:tc>
      </w:tr>
      <w:tr>
        <w:tc>
          <w:tcPr>
            <w:tcW w:type="dxa" w:w="2551"/>
          </w:tcPr>
          <w:p>
            <w:r/>
            <w:r>
              <w:rPr>
                <w:b/>
                <w:sz w:val="22"/>
              </w:rPr>
              <w:t>Post Condition</w:t>
            </w:r>
          </w:p>
        </w:tc>
        <w:tc>
          <w:tcPr>
            <w:tcW w:type="dxa" w:w="7087"/>
          </w:tcPr>
          <w:p>
            <w:r/>
            <w:r>
              <w:rPr>
                <w:b w:val="0"/>
                <w:sz w:val="22"/>
              </w:rPr>
              <w:t>Profil siswa terpilih dan sistem siap menampilkan menu pembelajaran.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menekan tombol mulai pada beranda</w:t>
                  </w:r>
                </w:p>
              </w:tc>
              <w:tc>
                <w:tcPr>
                  <w:tcW w:type="dxa" w:w="2351"/>
                </w:tcPr>
                <w:p>
                  <w:r/>
                  <w:r>
                    <w:rPr>
                      <w:b w:val="0"/>
                      <w:sz w:val="22"/>
                    </w:rPr>
                    <w:t>2. Sistem menampilkan halaman daftar siswa</w:t>
                  </w:r>
                </w:p>
              </w:tc>
            </w:tr>
            <w:tr>
              <w:tc>
                <w:tcPr>
                  <w:tcW w:type="dxa" w:w="2351"/>
                </w:tcPr>
                <w:p>
                  <w:r/>
                  <w:r>
                    <w:rPr>
                      <w:b w:val="0"/>
                      <w:sz w:val="22"/>
                    </w:rPr>
                    <w:t>3. Siswa mencari atau memilih profilnya</w:t>
                  </w:r>
                </w:p>
              </w:tc>
              <w:tc>
                <w:tcPr>
                  <w:tcW w:type="dxa" w:w="2351"/>
                </w:tcPr>
                <w:p>
                  <w:r/>
                  <w:r>
                    <w:rPr>
                      <w:b w:val="0"/>
                      <w:sz w:val="22"/>
                    </w:rPr>
                    <w:t>4. Sistem menampilkan informasi profil siswa terpilih</w:t>
                  </w:r>
                </w:p>
              </w:tc>
            </w:tr>
            <w:tr>
              <w:tc>
                <w:tcPr>
                  <w:tcW w:type="dxa" w:w="2351"/>
                </w:tcPr>
                <w:p>
                  <w:r/>
                  <w:r>
                    <w:rPr>
                      <w:b w:val="0"/>
                      <w:sz w:val="22"/>
                    </w:rPr>
                  </w:r>
                </w:p>
              </w:tc>
              <w:tc>
                <w:tcPr>
                  <w:tcW w:type="dxa" w:w="2351"/>
                </w:tcPr>
                <w:p>
                  <w:r/>
                  <w:r>
                    <w:rPr>
                      <w:b w:val="0"/>
                      <w:sz w:val="22"/>
                    </w:rPr>
                    <w:t>5. Sistem mengarahkan siswa ke halaman pilih tema</w:t>
                  </w:r>
                </w:p>
              </w:tc>
            </w:tr>
          </w:tbl>
          <w:p/>
        </w:tc>
      </w:tr>
      <w:tr>
        <w:tc>
          <w:tcPr>
            <w:tcW w:type="dxa" w:w="2551"/>
          </w:tcPr>
          <w:p>
            <w:r/>
            <w:r>
              <w:rPr>
                <w:b/>
                <w:sz w:val="22"/>
              </w:rPr>
              <w:t>Alternative flow of events</w:t>
            </w:r>
          </w:p>
        </w:tc>
        <w:tc>
          <w:tcPr>
            <w:tcW w:type="dxa" w:w="7087"/>
          </w:tcPr>
          <w:p>
            <w:r/>
            <w:r>
              <w:rPr>
                <w:b w:val="0"/>
                <w:sz w:val="22"/>
              </w:rPr>
              <w:t>2a. Profil siswa tidak ditemukan</w:t>
              <w:br/>
              <w:t>Siswa melakukan pencarian namun nama tidak ditemukan. Sistem menampilkan pesan bahwa siswa tidak ditemukan.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UC-22</w:t>
            </w:r>
          </w:p>
        </w:tc>
      </w:tr>
      <w:tr>
        <w:tc>
          <w:tcPr>
            <w:tcW w:type="dxa" w:w="2551"/>
          </w:tcPr>
          <w:p>
            <w:r/>
            <w:r>
              <w:rPr>
                <w:b/>
                <w:sz w:val="22"/>
              </w:rPr>
              <w:t>Use case Name</w:t>
            </w:r>
          </w:p>
        </w:tc>
        <w:tc>
          <w:tcPr>
            <w:tcW w:type="dxa" w:w="7087"/>
          </w:tcPr>
          <w:p>
            <w:r/>
            <w:r>
              <w:rPr>
                <w:b w:val="0"/>
                <w:sz w:val="22"/>
              </w:rPr>
              <w:t>Pilih Tema</w:t>
            </w:r>
          </w:p>
        </w:tc>
      </w:tr>
      <w:tr>
        <w:tc>
          <w:tcPr>
            <w:tcW w:type="dxa" w:w="2551"/>
          </w:tcPr>
          <w:p>
            <w:r/>
            <w:r>
              <w:rPr>
                <w:b/>
                <w:sz w:val="22"/>
              </w:rPr>
              <w:t>Brief Description</w:t>
            </w:r>
          </w:p>
        </w:tc>
        <w:tc>
          <w:tcPr>
            <w:tcW w:type="dxa" w:w="7087"/>
          </w:tcPr>
          <w:p>
            <w:r/>
            <w:r>
              <w:rPr>
                <w:b w:val="0"/>
                <w:sz w:val="22"/>
              </w:rPr>
              <w:t>Use case ini menggambarkan proses pemilihan tema pembelajaran oleh siswa setelah profil dipilih, disertai informasi capaian belajar per tema.</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memilih profil dan terdapat tema aktif pada sistem.</w:t>
            </w:r>
          </w:p>
        </w:tc>
      </w:tr>
      <w:tr>
        <w:tc>
          <w:tcPr>
            <w:tcW w:type="dxa" w:w="2551"/>
          </w:tcPr>
          <w:p>
            <w:r/>
            <w:r>
              <w:rPr>
                <w:b/>
                <w:sz w:val="22"/>
              </w:rPr>
              <w:t>Post Condition</w:t>
            </w:r>
          </w:p>
        </w:tc>
        <w:tc>
          <w:tcPr>
            <w:tcW w:type="dxa" w:w="7087"/>
          </w:tcPr>
          <w:p>
            <w:r/>
            <w:r>
              <w:rPr>
                <w:b w:val="0"/>
                <w:sz w:val="22"/>
              </w:rPr>
              <w:t>Tema pembelajaran terpilih dan sistem siap menampilkan peta belajar.</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pilih tema</w:t>
                  </w:r>
                </w:p>
              </w:tc>
              <w:tc>
                <w:tcPr>
                  <w:tcW w:type="dxa" w:w="2351"/>
                </w:tcPr>
                <w:p>
                  <w:r/>
                  <w:r>
                    <w:rPr>
                      <w:b w:val="0"/>
                      <w:sz w:val="22"/>
                    </w:rPr>
                    <w:t>2. Sistem menampilkan daftar tema aktif beserta skor dan bintang</w:t>
                  </w:r>
                </w:p>
              </w:tc>
            </w:tr>
            <w:tr>
              <w:tc>
                <w:tcPr>
                  <w:tcW w:type="dxa" w:w="2351"/>
                </w:tcPr>
                <w:p>
                  <w:r/>
                  <w:r>
                    <w:rPr>
                      <w:b w:val="0"/>
                      <w:sz w:val="22"/>
                    </w:rPr>
                    <w:t>3. Siswa memilih tema dan menekan Lanjutkan</w:t>
                  </w:r>
                </w:p>
              </w:tc>
              <w:tc>
                <w:tcPr>
                  <w:tcW w:type="dxa" w:w="2351"/>
                </w:tcPr>
                <w:p>
                  <w:r/>
                  <w:r>
                    <w:rPr>
                      <w:b w:val="0"/>
                      <w:sz w:val="22"/>
                    </w:rPr>
                    <w:t>4. Sistem menyimpan tema terpilih</w:t>
                  </w:r>
                </w:p>
              </w:tc>
            </w:tr>
            <w:tr>
              <w:tc>
                <w:tcPr>
                  <w:tcW w:type="dxa" w:w="2351"/>
                </w:tcPr>
                <w:p>
                  <w:r/>
                  <w:r>
                    <w:rPr>
                      <w:b w:val="0"/>
                      <w:sz w:val="22"/>
                    </w:rPr>
                  </w:r>
                </w:p>
              </w:tc>
              <w:tc>
                <w:tcPr>
                  <w:tcW w:type="dxa" w:w="2351"/>
                </w:tcPr>
                <w:p>
                  <w:r/>
                  <w:r>
                    <w:rPr>
                      <w:b w:val="0"/>
                      <w:sz w:val="22"/>
                    </w:rPr>
                    <w:t>5. Sistem mengarahkan siswa ke halaman peta belajar</w:t>
                  </w:r>
                </w:p>
              </w:tc>
            </w:tr>
          </w:tbl>
          <w:p/>
        </w:tc>
      </w:tr>
      <w:tr>
        <w:tc>
          <w:tcPr>
            <w:tcW w:type="dxa" w:w="2551"/>
          </w:tcPr>
          <w:p>
            <w:r/>
            <w:r>
              <w:rPr>
                <w:b/>
                <w:sz w:val="22"/>
              </w:rPr>
              <w:t>Alternative flow of events</w:t>
            </w:r>
          </w:p>
        </w:tc>
        <w:tc>
          <w:tcPr>
            <w:tcW w:type="dxa" w:w="7087"/>
          </w:tcPr>
          <w:p>
            <w:r/>
            <w:r>
              <w:rPr>
                <w:b w:val="0"/>
                <w:sz w:val="22"/>
              </w:rPr>
              <w:t>2a. Tidak ada tema aktif</w:t>
              <w:br/>
              <w:t>Sistem tidak menemukan tema yang aktif. Sistem menampilkan pesan bahwa belum ada tema tersedia.</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UC-23</w:t>
            </w:r>
          </w:p>
        </w:tc>
      </w:tr>
      <w:tr>
        <w:tc>
          <w:tcPr>
            <w:tcW w:type="dxa" w:w="2551"/>
          </w:tcPr>
          <w:p>
            <w:r/>
            <w:r>
              <w:rPr>
                <w:b/>
                <w:sz w:val="22"/>
              </w:rPr>
              <w:t>Use case Name</w:t>
            </w:r>
          </w:p>
        </w:tc>
        <w:tc>
          <w:tcPr>
            <w:tcW w:type="dxa" w:w="7087"/>
          </w:tcPr>
          <w:p>
            <w:r/>
            <w:r>
              <w:rPr>
                <w:b w:val="0"/>
                <w:sz w:val="22"/>
              </w:rPr>
              <w:t>Navigasi Peta Belajar</w:t>
            </w:r>
          </w:p>
        </w:tc>
      </w:tr>
      <w:tr>
        <w:tc>
          <w:tcPr>
            <w:tcW w:type="dxa" w:w="2551"/>
          </w:tcPr>
          <w:p>
            <w:r/>
            <w:r>
              <w:rPr>
                <w:b/>
                <w:sz w:val="22"/>
              </w:rPr>
              <w:t>Brief Description</w:t>
            </w:r>
          </w:p>
        </w:tc>
        <w:tc>
          <w:tcPr>
            <w:tcW w:type="dxa" w:w="7087"/>
          </w:tcPr>
          <w:p>
            <w:r/>
            <w:r>
              <w:rPr>
                <w:b w:val="0"/>
                <w:sz w:val="22"/>
              </w:rPr>
              <w:t>Use case ini menggambarkan proses navigasi siswa pada peta belajar untuk memilih tanggal belajar yang akan dikerjakan atau ditinjau.</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memilih profil dan tema pembelajaran.</w:t>
            </w:r>
          </w:p>
        </w:tc>
      </w:tr>
      <w:tr>
        <w:tc>
          <w:tcPr>
            <w:tcW w:type="dxa" w:w="2551"/>
          </w:tcPr>
          <w:p>
            <w:r/>
            <w:r>
              <w:rPr>
                <w:b/>
                <w:sz w:val="22"/>
              </w:rPr>
              <w:t>Post Condition</w:t>
            </w:r>
          </w:p>
        </w:tc>
        <w:tc>
          <w:tcPr>
            <w:tcW w:type="dxa" w:w="7087"/>
          </w:tcPr>
          <w:p>
            <w:r/>
            <w:r>
              <w:rPr>
                <w:b w:val="0"/>
                <w:sz w:val="22"/>
              </w:rPr>
              <w:t>Siswa diarahkan ke halaman pengerjaan soal atau review sesuai status level.</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peta belajar</w:t>
                  </w:r>
                </w:p>
              </w:tc>
              <w:tc>
                <w:tcPr>
                  <w:tcW w:type="dxa" w:w="2351"/>
                </w:tcPr>
                <w:p>
                  <w:r/>
                  <w:r>
                    <w:rPr>
                      <w:b w:val="0"/>
                      <w:sz w:val="22"/>
                    </w:rPr>
                    <w:t>2. Sistem menampilkan level belajar per tanggal</w:t>
                  </w:r>
                </w:p>
              </w:tc>
            </w:tr>
            <w:tr>
              <w:tc>
                <w:tcPr>
                  <w:tcW w:type="dxa" w:w="2351"/>
                </w:tcPr>
                <w:p>
                  <w:r/>
                  <w:r>
                    <w:rPr>
                      <w:b w:val="0"/>
                      <w:sz w:val="22"/>
                    </w:rPr>
                    <w:t>3. Siswa memilih level/tanggal belajar</w:t>
                  </w:r>
                </w:p>
              </w:tc>
              <w:tc>
                <w:tcPr>
                  <w:tcW w:type="dxa" w:w="2351"/>
                </w:tcPr>
                <w:p>
                  <w:r/>
                  <w:r>
                    <w:rPr>
                      <w:b w:val="0"/>
                      <w:sz w:val="22"/>
                    </w:rPr>
                    <w:t>4. Sistem mengecek status level (belum/selesai dikerjakan)</w:t>
                  </w:r>
                </w:p>
              </w:tc>
            </w:tr>
            <w:tr>
              <w:tc>
                <w:tcPr>
                  <w:tcW w:type="dxa" w:w="2351"/>
                </w:tcPr>
                <w:p>
                  <w:r/>
                  <w:r>
                    <w:rPr>
                      <w:b w:val="0"/>
                      <w:sz w:val="22"/>
                    </w:rPr>
                  </w:r>
                </w:p>
              </w:tc>
              <w:tc>
                <w:tcPr>
                  <w:tcW w:type="dxa" w:w="2351"/>
                </w:tcPr>
                <w:p>
                  <w:r/>
                  <w:r>
                    <w:rPr>
                      <w:b w:val="0"/>
                      <w:sz w:val="22"/>
                    </w:rPr>
                    <w:t>5. Jika belum selesai, sistem mengarahkan ke halaman kerjakan soal</w:t>
                  </w:r>
                </w:p>
              </w:tc>
            </w:tr>
            <w:tr>
              <w:tc>
                <w:tcPr>
                  <w:tcW w:type="dxa" w:w="2351"/>
                </w:tcPr>
                <w:p>
                  <w:r/>
                  <w:r>
                    <w:rPr>
                      <w:b w:val="0"/>
                      <w:sz w:val="22"/>
                    </w:rPr>
                  </w:r>
                </w:p>
              </w:tc>
              <w:tc>
                <w:tcPr>
                  <w:tcW w:type="dxa" w:w="2351"/>
                </w:tcPr>
                <w:p>
                  <w:r/>
                  <w:r>
                    <w:rPr>
                      <w:b w:val="0"/>
                      <w:sz w:val="22"/>
                    </w:rPr>
                    <w:t>6. Jika sudah selesai, sistem mengarahkan ke halaman review jawaban</w:t>
                  </w:r>
                </w:p>
              </w:tc>
            </w:tr>
          </w:tbl>
          <w:p/>
        </w:tc>
      </w:tr>
      <w:tr>
        <w:tc>
          <w:tcPr>
            <w:tcW w:type="dxa" w:w="2551"/>
          </w:tcPr>
          <w:p>
            <w:r/>
            <w:r>
              <w:rPr>
                <w:b/>
                <w:sz w:val="22"/>
              </w:rPr>
              <w:t>Alternative flow of events</w:t>
            </w:r>
          </w:p>
        </w:tc>
        <w:tc>
          <w:tcPr>
            <w:tcW w:type="dxa" w:w="7087"/>
          </w:tcPr>
          <w:p>
            <w:r/>
            <w:r>
              <w:rPr>
                <w:b w:val="0"/>
                <w:sz w:val="22"/>
              </w:rPr>
              <w:t>2a. Tidak ada soal tersedia</w:t>
              <w:br/>
              <w:t>Tidak terdapat soal aktif. Sistem menampilkan pesan bahwa belum ada soal tersedia.</w:t>
            </w:r>
          </w:p>
        </w:tc>
      </w:tr>
      <w:tr>
        <w:tc>
          <w:tcPr>
            <w:tcW w:type="dxa" w:w="2551"/>
          </w:tcPr>
          <w:p>
            <w:r/>
            <w:r>
              <w:rPr>
                <w:b/>
                <w:sz w:val="22"/>
              </w:rPr>
              <w:t>Extension points</w:t>
            </w:r>
          </w:p>
        </w:tc>
        <w:tc>
          <w:tcPr>
            <w:tcW w:type="dxa" w:w="7087"/>
          </w:tcPr>
          <w:p>
            <w:r/>
            <w:r>
              <w:rPr>
                <w:b w:val="0"/>
                <w:sz w:val="22"/>
              </w:rPr>
              <w:t>Kerjakan Soal Harian (UC-24), Review Jawaban (UC-25)</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UC-24</w:t>
            </w:r>
          </w:p>
        </w:tc>
      </w:tr>
      <w:tr>
        <w:tc>
          <w:tcPr>
            <w:tcW w:type="dxa" w:w="2551"/>
          </w:tcPr>
          <w:p>
            <w:r/>
            <w:r>
              <w:rPr>
                <w:b/>
                <w:sz w:val="22"/>
              </w:rPr>
              <w:t>Use case Name</w:t>
            </w:r>
          </w:p>
        </w:tc>
        <w:tc>
          <w:tcPr>
            <w:tcW w:type="dxa" w:w="7087"/>
          </w:tcPr>
          <w:p>
            <w:r/>
            <w:r>
              <w:rPr>
                <w:b w:val="0"/>
                <w:sz w:val="22"/>
              </w:rPr>
              <w:t>Kerjakan Soal Harian</w:t>
            </w:r>
          </w:p>
        </w:tc>
      </w:tr>
      <w:tr>
        <w:tc>
          <w:tcPr>
            <w:tcW w:type="dxa" w:w="2551"/>
          </w:tcPr>
          <w:p>
            <w:r/>
            <w:r>
              <w:rPr>
                <w:b/>
                <w:sz w:val="22"/>
              </w:rPr>
              <w:t>Brief Description</w:t>
            </w:r>
          </w:p>
        </w:tc>
        <w:tc>
          <w:tcPr>
            <w:tcW w:type="dxa" w:w="7087"/>
          </w:tcPr>
          <w:p>
            <w:r/>
            <w:r>
              <w:rPr>
                <w:b w:val="0"/>
                <w:sz w:val="22"/>
              </w:rPr>
              <w:t>Use case ini menggambarkan proses pengerjaan soal harian oleh siswa, termasuk penilaian jawaban, pemberian poin, dan perhitungan capaian belajar.</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memilih profil, tema, dan tanggal belajar yang memiliki soal tersedia.</w:t>
            </w:r>
          </w:p>
        </w:tc>
      </w:tr>
      <w:tr>
        <w:tc>
          <w:tcPr>
            <w:tcW w:type="dxa" w:w="2551"/>
          </w:tcPr>
          <w:p>
            <w:r/>
            <w:r>
              <w:rPr>
                <w:b/>
                <w:sz w:val="22"/>
              </w:rPr>
              <w:t>Post Condition</w:t>
            </w:r>
          </w:p>
        </w:tc>
        <w:tc>
          <w:tcPr>
            <w:tcW w:type="dxa" w:w="7087"/>
          </w:tcPr>
          <w:p>
            <w:r/>
            <w:r>
              <w:rPr>
                <w:b w:val="0"/>
                <w:sz w:val="22"/>
              </w:rPr>
              <w:t>Jawaban siswa tersimpan dan ringkasan hasil belajar ditampilkan.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soal harian</w:t>
                  </w:r>
                </w:p>
              </w:tc>
              <w:tc>
                <w:tcPr>
                  <w:tcW w:type="dxa" w:w="2351"/>
                </w:tcPr>
                <w:p>
                  <w:r/>
                  <w:r>
                    <w:rPr>
                      <w:b w:val="0"/>
                      <w:sz w:val="22"/>
                    </w:rPr>
                    <w:t>2. Sistem menampilkan soal pertama sesuai tipe soal</w:t>
                  </w:r>
                </w:p>
              </w:tc>
            </w:tr>
            <w:tr>
              <w:tc>
                <w:tcPr>
                  <w:tcW w:type="dxa" w:w="2351"/>
                </w:tcPr>
                <w:p>
                  <w:r/>
                  <w:r>
                    <w:rPr>
                      <w:b w:val="0"/>
                      <w:sz w:val="22"/>
                    </w:rPr>
                    <w:t>3. Siswa mengerjakan dan mengirim jawaban</w:t>
                  </w:r>
                </w:p>
              </w:tc>
              <w:tc>
                <w:tcPr>
                  <w:tcW w:type="dxa" w:w="2351"/>
                </w:tcPr>
                <w:p>
                  <w:r/>
                  <w:r>
                    <w:rPr>
                      <w:b w:val="0"/>
                      <w:sz w:val="22"/>
                    </w:rPr>
                    <w:t>4. Sistem memvalidasi dan menilai jawaban</w:t>
                  </w:r>
                </w:p>
              </w:tc>
            </w:tr>
            <w:tr>
              <w:tc>
                <w:tcPr>
                  <w:tcW w:type="dxa" w:w="2351"/>
                </w:tcPr>
                <w:p>
                  <w:r/>
                  <w:r>
                    <w:rPr>
                      <w:b w:val="0"/>
                      <w:sz w:val="22"/>
                    </w:rPr>
                  </w:r>
                </w:p>
              </w:tc>
              <w:tc>
                <w:tcPr>
                  <w:tcW w:type="dxa" w:w="2351"/>
                </w:tcPr>
                <w:p>
                  <w:r/>
                  <w:r>
                    <w:rPr>
                      <w:b w:val="0"/>
                      <w:sz w:val="22"/>
                    </w:rPr>
                    <w:t>5. Sistem menampilkan umpan balik benar/salah dan poin</w:t>
                  </w:r>
                </w:p>
              </w:tc>
            </w:tr>
            <w:tr>
              <w:tc>
                <w:tcPr>
                  <w:tcW w:type="dxa" w:w="2351"/>
                </w:tcPr>
                <w:p>
                  <w:r/>
                  <w:r>
                    <w:rPr>
                      <w:b w:val="0"/>
                      <w:sz w:val="22"/>
                    </w:rPr>
                    <w:t>6. Siswa melanjutkan ke soal berikutnya</w:t>
                  </w:r>
                </w:p>
              </w:tc>
              <w:tc>
                <w:tcPr>
                  <w:tcW w:type="dxa" w:w="2351"/>
                </w:tcPr>
                <w:p>
                  <w:r/>
                  <w:r>
                    <w:rPr>
                      <w:b w:val="0"/>
                      <w:sz w:val="22"/>
                    </w:rPr>
                    <w:t>7. Sistem menampilkan soal berikutnya hingga selesai</w:t>
                  </w:r>
                </w:p>
              </w:tc>
            </w:tr>
            <w:tr>
              <w:tc>
                <w:tcPr>
                  <w:tcW w:type="dxa" w:w="2351"/>
                </w:tcPr>
                <w:p>
                  <w:r/>
                  <w:r>
                    <w:rPr>
                      <w:b w:val="0"/>
                      <w:sz w:val="22"/>
                    </w:rPr>
                  </w:r>
                </w:p>
              </w:tc>
              <w:tc>
                <w:tcPr>
                  <w:tcW w:type="dxa" w:w="2351"/>
                </w:tcPr>
                <w:p>
                  <w:r/>
                  <w:r>
                    <w:rPr>
                      <w:b w:val="0"/>
                      <w:sz w:val="22"/>
                    </w:rPr>
                    <w:t>8. Sistem menghitung total skor dan bintang</w:t>
                  </w:r>
                </w:p>
              </w:tc>
            </w:tr>
            <w:tr>
              <w:tc>
                <w:tcPr>
                  <w:tcW w:type="dxa" w:w="2351"/>
                </w:tcPr>
                <w:p>
                  <w:r/>
                  <w:r>
                    <w:rPr>
                      <w:b w:val="0"/>
                      <w:sz w:val="22"/>
                    </w:rPr>
                  </w:r>
                </w:p>
              </w:tc>
              <w:tc>
                <w:tcPr>
                  <w:tcW w:type="dxa" w:w="2351"/>
                </w:tcPr>
                <w:p>
                  <w:r/>
                  <w:r>
                    <w:rPr>
                      <w:b w:val="0"/>
                      <w:sz w:val="22"/>
                    </w:rPr>
                    <w:t>9. Sistem menampilkan ringkasan hasil belajar</w:t>
                  </w:r>
                </w:p>
              </w:tc>
            </w:tr>
          </w:tbl>
          <w:p/>
        </w:tc>
      </w:tr>
      <w:tr>
        <w:tc>
          <w:tcPr>
            <w:tcW w:type="dxa" w:w="2551"/>
          </w:tcPr>
          <w:p>
            <w:r/>
            <w:r>
              <w:rPr>
                <w:b/>
                <w:sz w:val="22"/>
              </w:rPr>
              <w:t>Alternative flow of events</w:t>
            </w:r>
          </w:p>
        </w:tc>
        <w:tc>
          <w:tcPr>
            <w:tcW w:type="dxa" w:w="7087"/>
          </w:tcPr>
          <w:p>
            <w:r/>
            <w:r>
              <w:rPr>
                <w:b w:val="0"/>
                <w:sz w:val="22"/>
              </w:rPr>
              <w:t>4a. Waktu pengerjaan habis</w:t>
              <w:br/>
              <w:t>Soal memiliki batas waktu dan waktu habis. Sistem menghentikan pengerjaan dan melanjutkan ke proses penilaian.</w:t>
            </w:r>
          </w:p>
        </w:tc>
      </w:tr>
      <w:tr>
        <w:tc>
          <w:tcPr>
            <w:tcW w:type="dxa" w:w="2551"/>
          </w:tcPr>
          <w:p>
            <w:r/>
            <w:r>
              <w:rPr>
                <w:b/>
                <w:sz w:val="22"/>
              </w:rPr>
              <w:t>Extension points</w:t>
            </w:r>
          </w:p>
        </w:tc>
        <w:tc>
          <w:tcPr>
            <w:tcW w:type="dxa" w:w="7087"/>
          </w:tcPr>
          <w:p>
            <w:r/>
            <w:r>
              <w:rPr>
                <w:b w:val="0"/>
                <w:sz w:val="22"/>
              </w:rPr>
              <w:t>Pilihan Ganda, Mencocokkan, Mengurutkan, Seret dan Letakkan, Puzzle</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UC-25</w:t>
            </w:r>
          </w:p>
        </w:tc>
      </w:tr>
      <w:tr>
        <w:tc>
          <w:tcPr>
            <w:tcW w:type="dxa" w:w="2551"/>
          </w:tcPr>
          <w:p>
            <w:r/>
            <w:r>
              <w:rPr>
                <w:b/>
                <w:sz w:val="22"/>
              </w:rPr>
              <w:t>Use case Name</w:t>
            </w:r>
          </w:p>
        </w:tc>
        <w:tc>
          <w:tcPr>
            <w:tcW w:type="dxa" w:w="7087"/>
          </w:tcPr>
          <w:p>
            <w:r/>
            <w:r>
              <w:rPr>
                <w:b w:val="0"/>
                <w:sz w:val="22"/>
              </w:rPr>
              <w:t>Review Jawaban</w:t>
            </w:r>
          </w:p>
        </w:tc>
      </w:tr>
      <w:tr>
        <w:tc>
          <w:tcPr>
            <w:tcW w:type="dxa" w:w="2551"/>
          </w:tcPr>
          <w:p>
            <w:r/>
            <w:r>
              <w:rPr>
                <w:b/>
                <w:sz w:val="22"/>
              </w:rPr>
              <w:t>Brief Description</w:t>
            </w:r>
          </w:p>
        </w:tc>
        <w:tc>
          <w:tcPr>
            <w:tcW w:type="dxa" w:w="7087"/>
          </w:tcPr>
          <w:p>
            <w:r/>
            <w:r>
              <w:rPr>
                <w:b w:val="0"/>
                <w:sz w:val="22"/>
              </w:rPr>
              <w:t>Use case ini menggambarkan proses peninjauan kembali jawaban siswa setelah menyelesaikan soal harian, meliputi status benar/salah dan ringkasan capaian.</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menyelesaikan soal harian pada tema dan tanggal tertentu.</w:t>
            </w:r>
          </w:p>
        </w:tc>
      </w:tr>
      <w:tr>
        <w:tc>
          <w:tcPr>
            <w:tcW w:type="dxa" w:w="2551"/>
          </w:tcPr>
          <w:p>
            <w:r/>
            <w:r>
              <w:rPr>
                <w:b/>
                <w:sz w:val="22"/>
              </w:rPr>
              <w:t>Post Condition</w:t>
            </w:r>
          </w:p>
        </w:tc>
        <w:tc>
          <w:tcPr>
            <w:tcW w:type="dxa" w:w="7087"/>
          </w:tcPr>
          <w:p>
            <w:r/>
            <w:r>
              <w:rPr>
                <w:b w:val="0"/>
                <w:sz w:val="22"/>
              </w:rPr>
              <w:t>Siswa dapat meninjau seluruh jawaban dan memahami capaian belajarnya.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review jawaban</w:t>
                  </w:r>
                </w:p>
              </w:tc>
              <w:tc>
                <w:tcPr>
                  <w:tcW w:type="dxa" w:w="2351"/>
                </w:tcPr>
                <w:p>
                  <w:r/>
                  <w:r>
                    <w:rPr>
                      <w:b w:val="0"/>
                      <w:sz w:val="22"/>
                    </w:rPr>
                    <w:t>2. Sistem mengambil riwayat jawaban dan kunci jawaban</w:t>
                  </w:r>
                </w:p>
              </w:tc>
            </w:tr>
            <w:tr>
              <w:tc>
                <w:tcPr>
                  <w:tcW w:type="dxa" w:w="2351"/>
                </w:tcPr>
                <w:p>
                  <w:r/>
                  <w:r>
                    <w:rPr>
                      <w:b w:val="0"/>
                      <w:sz w:val="22"/>
                    </w:rPr>
                  </w:r>
                </w:p>
              </w:tc>
              <w:tc>
                <w:tcPr>
                  <w:tcW w:type="dxa" w:w="2351"/>
                </w:tcPr>
                <w:p>
                  <w:r/>
                  <w:r>
                    <w:rPr>
                      <w:b w:val="0"/>
                      <w:sz w:val="22"/>
                    </w:rPr>
                    <w:t>3. Sistem menampilkan soal beserta status benar/salah</w:t>
                  </w:r>
                </w:p>
              </w:tc>
            </w:tr>
            <w:tr>
              <w:tc>
                <w:tcPr>
                  <w:tcW w:type="dxa" w:w="2351"/>
                </w:tcPr>
                <w:p>
                  <w:r/>
                  <w:r>
                    <w:rPr>
                      <w:b w:val="0"/>
                      <w:sz w:val="22"/>
                    </w:rPr>
                    <w:t>4. Siswa menavigasi antar soal</w:t>
                  </w:r>
                </w:p>
              </w:tc>
              <w:tc>
                <w:tcPr>
                  <w:tcW w:type="dxa" w:w="2351"/>
                </w:tcPr>
                <w:p>
                  <w:r/>
                  <w:r>
                    <w:rPr>
                      <w:b w:val="0"/>
                      <w:sz w:val="22"/>
                    </w:rPr>
                    <w:t>5. Sistem menampilkan detail jawaban dan poin per soal</w:t>
                  </w:r>
                </w:p>
              </w:tc>
            </w:tr>
            <w:tr>
              <w:tc>
                <w:tcPr>
                  <w:tcW w:type="dxa" w:w="2351"/>
                </w:tcPr>
                <w:p>
                  <w:r/>
                  <w:r>
                    <w:rPr>
                      <w:b w:val="0"/>
                      <w:sz w:val="22"/>
                    </w:rPr>
                  </w:r>
                </w:p>
              </w:tc>
              <w:tc>
                <w:tcPr>
                  <w:tcW w:type="dxa" w:w="2351"/>
                </w:tcPr>
                <w:p>
                  <w:r/>
                  <w:r>
                    <w:rPr>
                      <w:b w:val="0"/>
                      <w:sz w:val="22"/>
                    </w:rPr>
                    <w:t>6. Sistem menampilkan ringkasan capaian belajar</w:t>
                  </w:r>
                </w:p>
              </w:tc>
            </w:tr>
          </w:tbl>
          <w:p/>
        </w:tc>
      </w:tr>
      <w:tr>
        <w:tc>
          <w:tcPr>
            <w:tcW w:type="dxa" w:w="2551"/>
          </w:tcPr>
          <w:p>
            <w:r/>
            <w:r>
              <w:rPr>
                <w:b/>
                <w:sz w:val="22"/>
              </w:rPr>
              <w:t>Alternative flow of events</w:t>
            </w:r>
          </w:p>
        </w:tc>
        <w:tc>
          <w:tcPr>
            <w:tcW w:type="dxa" w:w="7087"/>
          </w:tcPr>
          <w:p>
            <w:r/>
            <w:r>
              <w:rPr>
                <w:b w:val="0"/>
                <w:sz w:val="22"/>
              </w:rPr>
              <w:t>2a. Data jawaban tidak ditemukan</w:t>
              <w:br/>
              <w:t>Sistem tidak menemukan riwayat jawaban. Sistem menampilkan pesan bahwa data review belum tersedia.</w:t>
            </w:r>
          </w:p>
        </w:tc>
      </w:tr>
      <w:tr>
        <w:tc>
          <w:tcPr>
            <w:tcW w:type="dxa" w:w="2551"/>
          </w:tcPr>
          <w:p>
            <w:r/>
            <w:r>
              <w:rPr>
                <w:b/>
                <w:sz w:val="22"/>
              </w:rPr>
              <w:t>Extension points</w:t>
            </w:r>
          </w:p>
        </w:tc>
        <w:tc>
          <w:tcPr>
            <w:tcW w:type="dxa" w:w="7087"/>
          </w:tcPr>
          <w:p>
            <w:r/>
            <w:r>
              <w:rPr>
                <w:b w:val="0"/>
                <w:sz w:val="22"/>
              </w:rPr>
              <w: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